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5BC0" w14:textId="77777777" w:rsidR="005E4487" w:rsidRDefault="00000000">
      <w:pPr>
        <w:pStyle w:val="Heading1"/>
        <w:jc w:val="center"/>
      </w:pPr>
      <w:r>
        <w:t>KONYA TEKNİK ÜNİVERSİTESİ</w:t>
      </w:r>
    </w:p>
    <w:p w14:paraId="646BA5BF" w14:textId="77777777" w:rsidR="005E4487" w:rsidRDefault="00000000">
      <w:pPr>
        <w:jc w:val="center"/>
      </w:pPr>
      <w:r>
        <w:t>Mühendislik ve Doğa Bilimleri Fakültesi</w:t>
      </w:r>
      <w:r>
        <w:br/>
        <w:t>Yazılım Mühendisliği Bölümü</w:t>
      </w:r>
    </w:p>
    <w:p w14:paraId="10C277CA" w14:textId="77777777" w:rsidR="005E4487" w:rsidRDefault="00000000">
      <w:pPr>
        <w:jc w:val="center"/>
      </w:pPr>
      <w:r>
        <w:t>Ders: 1229504 – Web Teknolojileri</w:t>
      </w:r>
    </w:p>
    <w:p w14:paraId="0F7A4D56" w14:textId="77777777" w:rsidR="005E4487" w:rsidRDefault="00000000">
      <w:pPr>
        <w:jc w:val="center"/>
      </w:pPr>
      <w:r>
        <w:t>Proje Raporu</w:t>
      </w:r>
      <w:r>
        <w:br/>
        <w:t>Telefon Numarası Doğrulama Servisi ile Mikroservis Mimarisi Uygulaması</w:t>
      </w:r>
    </w:p>
    <w:p w14:paraId="61F5A49F" w14:textId="77777777" w:rsidR="005E4487" w:rsidRDefault="005E4487"/>
    <w:p w14:paraId="27B9536F" w14:textId="2B1B5515" w:rsidR="005E4487" w:rsidRDefault="00000000">
      <w:proofErr w:type="spellStart"/>
      <w:r>
        <w:t>Öğrenci</w:t>
      </w:r>
      <w:proofErr w:type="spellEnd"/>
      <w:r>
        <w:t xml:space="preserve"> </w:t>
      </w:r>
      <w:proofErr w:type="spellStart"/>
      <w:r>
        <w:t>Adı</w:t>
      </w:r>
      <w:proofErr w:type="spellEnd"/>
      <w:r>
        <w:t xml:space="preserve"> Soyadı: </w:t>
      </w:r>
      <w:r w:rsidR="00544FF0">
        <w:t>Beyza Nur TAKÇA</w:t>
      </w:r>
    </w:p>
    <w:p w14:paraId="0BC2A3D7" w14:textId="09118820" w:rsidR="005E4487" w:rsidRDefault="00000000">
      <w:proofErr w:type="spellStart"/>
      <w:r>
        <w:t>Öğrenci</w:t>
      </w:r>
      <w:proofErr w:type="spellEnd"/>
      <w:r>
        <w:t xml:space="preserve"> </w:t>
      </w:r>
      <w:proofErr w:type="gramStart"/>
      <w:r>
        <w:t>Numarası :</w:t>
      </w:r>
      <w:proofErr w:type="gramEnd"/>
      <w:r>
        <w:t xml:space="preserve"> </w:t>
      </w:r>
      <w:r w:rsidR="00544FF0">
        <w:t>231229030</w:t>
      </w:r>
    </w:p>
    <w:p w14:paraId="451432C4" w14:textId="29118F46" w:rsidR="005E4487" w:rsidRDefault="00000000">
      <w:proofErr w:type="spellStart"/>
      <w:r>
        <w:t>Dönem</w:t>
      </w:r>
      <w:proofErr w:type="spellEnd"/>
      <w:r>
        <w:t xml:space="preserve">          </w:t>
      </w:r>
      <w:proofErr w:type="gramStart"/>
      <w:r>
        <w:t xml:space="preserve">  :</w:t>
      </w:r>
      <w:proofErr w:type="gramEnd"/>
      <w:r>
        <w:t xml:space="preserve"> </w:t>
      </w:r>
      <w:proofErr w:type="spellStart"/>
      <w:r w:rsidR="00544FF0">
        <w:t>Güz</w:t>
      </w:r>
      <w:proofErr w:type="spellEnd"/>
      <w:r w:rsidR="00544FF0">
        <w:t xml:space="preserve"> </w:t>
      </w:r>
      <w:proofErr w:type="spellStart"/>
      <w:r w:rsidR="00544FF0">
        <w:t>Dönemi</w:t>
      </w:r>
      <w:proofErr w:type="spellEnd"/>
    </w:p>
    <w:p w14:paraId="0AE768DD" w14:textId="77777777" w:rsidR="00AC29AD" w:rsidRDefault="00000000" w:rsidP="00AC29AD">
      <w:r>
        <w:t xml:space="preserve">Teslim </w:t>
      </w:r>
      <w:proofErr w:type="spellStart"/>
      <w:r>
        <w:t>Tarihi</w:t>
      </w:r>
      <w:proofErr w:type="spellEnd"/>
      <w:r>
        <w:t xml:space="preserve">  </w:t>
      </w:r>
      <w:proofErr w:type="gramStart"/>
      <w:r>
        <w:t xml:space="preserve">  :</w:t>
      </w:r>
      <w:proofErr w:type="gramEnd"/>
      <w:r>
        <w:t xml:space="preserve"> </w:t>
      </w:r>
      <w:r w:rsidR="00544FF0">
        <w:t>7/12/2025</w:t>
      </w:r>
    </w:p>
    <w:p w14:paraId="2034F35C" w14:textId="77777777" w:rsidR="006B1F31" w:rsidRDefault="006B1F31" w:rsidP="00AC29AD"/>
    <w:p w14:paraId="53CE9A28" w14:textId="77F87140" w:rsidR="005E4487" w:rsidRPr="00AC29AD" w:rsidRDefault="00AC29AD" w:rsidP="00AC29AD">
      <w:pPr>
        <w:rPr>
          <w:color w:val="EE0000"/>
          <w:sz w:val="36"/>
          <w:szCs w:val="36"/>
        </w:rPr>
      </w:pPr>
      <w:r>
        <w:rPr>
          <w:color w:val="EE0000"/>
          <w:sz w:val="36"/>
          <w:szCs w:val="36"/>
        </w:rPr>
        <w:t>1.Giris</w:t>
      </w:r>
    </w:p>
    <w:p w14:paraId="37FCE605" w14:textId="77777777" w:rsidR="005E4487" w:rsidRDefault="00000000">
      <w:r>
        <w:t xml:space="preserve">Bu </w:t>
      </w:r>
      <w:proofErr w:type="spellStart"/>
      <w:r>
        <w:t>bölümde</w:t>
      </w:r>
      <w:proofErr w:type="spellEnd"/>
      <w:r>
        <w:t xml:space="preserve"> </w:t>
      </w:r>
      <w:proofErr w:type="spellStart"/>
      <w:r>
        <w:t>problemin</w:t>
      </w:r>
      <w:proofErr w:type="spellEnd"/>
      <w:r>
        <w:t xml:space="preserve"> </w:t>
      </w:r>
      <w:proofErr w:type="spellStart"/>
      <w:r>
        <w:t>tanımı</w:t>
      </w:r>
      <w:proofErr w:type="spellEnd"/>
      <w:r>
        <w:t xml:space="preserve">, </w:t>
      </w:r>
      <w:proofErr w:type="spellStart"/>
      <w:r>
        <w:t>projenin</w:t>
      </w:r>
      <w:proofErr w:type="spellEnd"/>
      <w:r>
        <w:t xml:space="preserve"> amacı, kapsamı ve raporun genel yapısı kısaca açıklanmalıdır. Kasabadaki telefon numarası kuralları ve bu kurallara göre </w:t>
      </w:r>
      <w:proofErr w:type="spellStart"/>
      <w:r>
        <w:t>bir</w:t>
      </w:r>
      <w:proofErr w:type="spellEnd"/>
      <w:r>
        <w:t xml:space="preserve"> web </w:t>
      </w:r>
      <w:proofErr w:type="spellStart"/>
      <w:r>
        <w:t>tabanlı</w:t>
      </w:r>
      <w:proofErr w:type="spellEnd"/>
      <w:r>
        <w:t xml:space="preserve"> </w:t>
      </w:r>
      <w:proofErr w:type="spellStart"/>
      <w:r>
        <w:t>sistem</w:t>
      </w:r>
      <w:proofErr w:type="spellEnd"/>
      <w:r>
        <w:t xml:space="preserve"> </w:t>
      </w:r>
      <w:proofErr w:type="spellStart"/>
      <w:r>
        <w:t>geliştirme</w:t>
      </w:r>
      <w:proofErr w:type="spellEnd"/>
      <w:r>
        <w:t xml:space="preserve"> </w:t>
      </w:r>
      <w:proofErr w:type="spellStart"/>
      <w:r>
        <w:t>fikri</w:t>
      </w:r>
      <w:proofErr w:type="spellEnd"/>
      <w:r>
        <w:t xml:space="preserve"> </w:t>
      </w:r>
      <w:proofErr w:type="spellStart"/>
      <w:r>
        <w:t>özetlenmelidir</w:t>
      </w:r>
      <w:proofErr w:type="spellEnd"/>
      <w:r>
        <w:t>.</w:t>
      </w:r>
    </w:p>
    <w:p w14:paraId="478CE038" w14:textId="77777777" w:rsidR="00544FF0" w:rsidRDefault="00544FF0" w:rsidP="00544FF0">
      <w:pPr>
        <w:spacing w:after="0"/>
        <w:rPr>
          <w:b/>
          <w:bCs/>
          <w:lang w:val="tr-TR"/>
        </w:rPr>
      </w:pPr>
      <w:r w:rsidRPr="00544FF0">
        <w:rPr>
          <w:b/>
          <w:bCs/>
          <w:lang w:val="tr-TR"/>
        </w:rPr>
        <w:t>Problem Tanımı</w:t>
      </w:r>
    </w:p>
    <w:p w14:paraId="7BACC4FF" w14:textId="3DBBCAEF" w:rsidR="00544FF0" w:rsidRDefault="00544FF0" w:rsidP="00544FF0">
      <w:pPr>
        <w:spacing w:after="0"/>
        <w:rPr>
          <w:lang w:val="tr-TR"/>
        </w:rPr>
      </w:pPr>
      <w:r w:rsidRPr="00544FF0">
        <w:rPr>
          <w:lang w:val="tr-TR"/>
        </w:rPr>
        <w:t>Kurgusal bir kasabada tüm telefon numaraları 6 basamaklıdır ve geçerli bir numaranın belirli matematiksel kurallara uyması gerekmektedir. Bu kurallar</w:t>
      </w:r>
      <w:r>
        <w:rPr>
          <w:lang w:val="tr-TR"/>
        </w:rPr>
        <w:t xml:space="preserve"> </w:t>
      </w:r>
      <w:r w:rsidRPr="00544FF0">
        <w:rPr>
          <w:lang w:val="tr-TR"/>
        </w:rPr>
        <w:t>numaranın en az bir sıfırdan farklı rakam içermesi, ilk üç basamağın toplamının son üç basamağın toplamına eşit olması ve tek sıradaki basamakların toplamının çift sıradaki basamakların toplamına eşit olması şeklindedir. Bu proje, verilen kurallara göre bir telefon numarasının geçerli olup olmadığını belirleyecek bir sistem geliştirme</w:t>
      </w:r>
      <w:r>
        <w:rPr>
          <w:lang w:val="tr-TR"/>
        </w:rPr>
        <w:t xml:space="preserve"> problemidir</w:t>
      </w:r>
      <w:r w:rsidRPr="00544FF0">
        <w:rPr>
          <w:lang w:val="tr-TR"/>
        </w:rPr>
        <w:t>.</w:t>
      </w:r>
    </w:p>
    <w:p w14:paraId="7FAD382B" w14:textId="77777777" w:rsidR="00544FF0" w:rsidRPr="00544FF0" w:rsidRDefault="00544FF0" w:rsidP="00544FF0">
      <w:pPr>
        <w:spacing w:after="0"/>
        <w:rPr>
          <w:b/>
          <w:bCs/>
          <w:lang w:val="tr-TR"/>
        </w:rPr>
      </w:pPr>
    </w:p>
    <w:p w14:paraId="00E8F9D5" w14:textId="77777777" w:rsidR="00544FF0" w:rsidRPr="00544FF0" w:rsidRDefault="00544FF0" w:rsidP="00544FF0">
      <w:pPr>
        <w:rPr>
          <w:b/>
          <w:bCs/>
          <w:lang w:val="tr-TR"/>
        </w:rPr>
      </w:pPr>
      <w:r w:rsidRPr="00544FF0">
        <w:rPr>
          <w:b/>
          <w:bCs/>
          <w:lang w:val="tr-TR"/>
        </w:rPr>
        <w:t>Projenin Amacı</w:t>
      </w:r>
    </w:p>
    <w:p w14:paraId="04C4FEF4" w14:textId="02C1A850" w:rsidR="00544FF0" w:rsidRPr="00544FF0" w:rsidRDefault="00544FF0" w:rsidP="00544FF0">
      <w:pPr>
        <w:rPr>
          <w:lang w:val="tr-TR"/>
        </w:rPr>
      </w:pPr>
      <w:r w:rsidRPr="00544FF0">
        <w:rPr>
          <w:lang w:val="tr-TR"/>
        </w:rPr>
        <w:t xml:space="preserve">Projenin temel amacı telefon numaralarını bu matematiksel kurallara göre doğrulayan, geçerli numaraları veritabanına kaydeden ve kullanıcılarla web arayüzü üzerinden etkileşime giren mikroservis tabanlı bir uygulama geliştirmektir. Sistem, hem doğrulama işlemini hem de kayıt sürecini </w:t>
      </w:r>
      <w:r>
        <w:rPr>
          <w:lang w:val="tr-TR"/>
        </w:rPr>
        <w:t xml:space="preserve">yapmayı </w:t>
      </w:r>
      <w:r w:rsidRPr="00544FF0">
        <w:rPr>
          <w:lang w:val="tr-TR"/>
        </w:rPr>
        <w:t>hedefler.</w:t>
      </w:r>
    </w:p>
    <w:p w14:paraId="3A2E4224" w14:textId="77777777" w:rsidR="00544FF0" w:rsidRPr="00544FF0" w:rsidRDefault="00544FF0" w:rsidP="00544FF0">
      <w:pPr>
        <w:spacing w:after="0"/>
        <w:rPr>
          <w:b/>
          <w:bCs/>
          <w:lang w:val="tr-TR"/>
        </w:rPr>
      </w:pPr>
      <w:r w:rsidRPr="00544FF0">
        <w:rPr>
          <w:b/>
          <w:bCs/>
          <w:lang w:val="tr-TR"/>
        </w:rPr>
        <w:t>Projenin Kapsamı</w:t>
      </w:r>
    </w:p>
    <w:p w14:paraId="1BAC31E0" w14:textId="2F217BD2" w:rsidR="00544FF0" w:rsidRPr="00544FF0" w:rsidRDefault="00544FF0" w:rsidP="00544FF0">
      <w:pPr>
        <w:spacing w:after="0"/>
        <w:rPr>
          <w:lang w:val="tr-TR"/>
        </w:rPr>
      </w:pPr>
      <w:r w:rsidRPr="00544FF0">
        <w:rPr>
          <w:lang w:val="tr-TR"/>
        </w:rPr>
        <w:lastRenderedPageBreak/>
        <w:t>Proje</w:t>
      </w:r>
      <w:r>
        <w:rPr>
          <w:lang w:val="tr-TR"/>
        </w:rPr>
        <w:t xml:space="preserve"> </w:t>
      </w:r>
      <w:r w:rsidRPr="00544FF0">
        <w:rPr>
          <w:lang w:val="tr-TR"/>
        </w:rPr>
        <w:t>bir backend API servisi, bir MySQL veritabanı ve bir web tabanlı frontend arayüzü olmak üzere üç ayrı servisten oluşan mikroservis mimarisini kapsamaktadır. Backend servis telefon numarası doğrulama ve kayıt işlemlerini gerçekleştirirken frontend kullanıcıdan veri alan ve API ile iletişim kuran arayüzü sağlar. Tüm servisler Docker ve docker-compose kullanılarak container ortamında çalıştırılmaktadır.</w:t>
      </w:r>
    </w:p>
    <w:p w14:paraId="6B0B64D9" w14:textId="77777777" w:rsidR="00544FF0" w:rsidRDefault="00544FF0"/>
    <w:p w14:paraId="7C112075" w14:textId="77777777" w:rsidR="005E4487" w:rsidRDefault="00000000">
      <w:pPr>
        <w:pStyle w:val="Heading2"/>
      </w:pPr>
      <w:r>
        <w:t>2. Sistem Gereksinimleri ve Genel Mimari</w:t>
      </w:r>
    </w:p>
    <w:p w14:paraId="3817361F" w14:textId="77777777" w:rsidR="005E4487" w:rsidRDefault="00000000">
      <w:r>
        <w:t>Bu bölümde geliştirilen sistemin işlevsel ve işlevsel olmayan gereksinimleri açıklanmalıdır.</w:t>
      </w:r>
    </w:p>
    <w:p w14:paraId="6D84026C" w14:textId="77777777" w:rsidR="005E4487" w:rsidRDefault="00000000">
      <w:r>
        <w:t>Alt başlıklarda aşağıdaki içeriklere yer veriniz:</w:t>
      </w:r>
    </w:p>
    <w:p w14:paraId="7C5DEE27" w14:textId="77777777" w:rsidR="005E4487" w:rsidRDefault="00000000">
      <w:pPr>
        <w:pStyle w:val="Heading3"/>
      </w:pPr>
      <w:r>
        <w:t>2.1. İşlevsel Gereksinimler</w:t>
      </w:r>
    </w:p>
    <w:p w14:paraId="1F1EF002" w14:textId="77777777" w:rsidR="00202455" w:rsidRDefault="00000000">
      <w:r>
        <w:t xml:space="preserve">• </w:t>
      </w:r>
      <w:proofErr w:type="spellStart"/>
      <w:r>
        <w:t>Telefon</w:t>
      </w:r>
      <w:proofErr w:type="spellEnd"/>
      <w:r>
        <w:t xml:space="preserve"> </w:t>
      </w:r>
      <w:proofErr w:type="spellStart"/>
      <w:r>
        <w:t>numarası</w:t>
      </w:r>
      <w:proofErr w:type="spellEnd"/>
      <w:r>
        <w:t xml:space="preserve"> </w:t>
      </w:r>
      <w:proofErr w:type="spellStart"/>
      <w:r>
        <w:t>doğrulama</w:t>
      </w:r>
      <w:proofErr w:type="spellEnd"/>
      <w:r>
        <w:t xml:space="preserve"> </w:t>
      </w:r>
      <w:proofErr w:type="spellStart"/>
      <w:r>
        <w:t>kuralları</w:t>
      </w:r>
      <w:proofErr w:type="spellEnd"/>
      <w:r>
        <w:t>.</w:t>
      </w:r>
    </w:p>
    <w:p w14:paraId="7CFD600B" w14:textId="7047232C" w:rsidR="00202455" w:rsidRPr="00202455" w:rsidRDefault="00202455">
      <w:pPr>
        <w:rPr>
          <w:color w:val="EE0000"/>
        </w:rPr>
      </w:pPr>
      <w:proofErr w:type="spellStart"/>
      <w:r w:rsidRPr="00202455">
        <w:rPr>
          <w:color w:val="EE0000"/>
        </w:rPr>
        <w:t>Cevap</w:t>
      </w:r>
      <w:proofErr w:type="spellEnd"/>
      <w:r w:rsidRPr="00202455">
        <w:rPr>
          <w:color w:val="EE0000"/>
        </w:rPr>
        <w:t>:</w:t>
      </w:r>
    </w:p>
    <w:p w14:paraId="55A85CDE" w14:textId="05C9FA17" w:rsidR="00202455" w:rsidRPr="00202455" w:rsidRDefault="00202455" w:rsidP="00202455">
      <w:pPr>
        <w:spacing w:after="0"/>
        <w:rPr>
          <w:lang w:val="tr-TR"/>
        </w:rPr>
      </w:pPr>
      <w:r w:rsidRPr="00202455">
        <w:rPr>
          <w:lang w:val="tr-TR"/>
        </w:rPr>
        <w:t>Sistem 6 basamaklı telefon numaralarını üç matematiksel kurala göre doğrulamak</w:t>
      </w:r>
      <w:r>
        <w:rPr>
          <w:lang w:val="tr-TR"/>
        </w:rPr>
        <w:t>tadır</w:t>
      </w:r>
      <w:r w:rsidRPr="00202455">
        <w:rPr>
          <w:lang w:val="tr-TR"/>
        </w:rPr>
        <w:t>:</w:t>
      </w:r>
    </w:p>
    <w:p w14:paraId="36FF84CB" w14:textId="77777777" w:rsidR="00202455" w:rsidRPr="00202455" w:rsidRDefault="00202455" w:rsidP="00202455">
      <w:pPr>
        <w:numPr>
          <w:ilvl w:val="0"/>
          <w:numId w:val="10"/>
        </w:numPr>
        <w:spacing w:after="0"/>
        <w:rPr>
          <w:lang w:val="tr-TR"/>
        </w:rPr>
      </w:pPr>
      <w:r w:rsidRPr="00202455">
        <w:rPr>
          <w:lang w:val="tr-TR"/>
        </w:rPr>
        <w:t>Numara en az bir adet sıfırdan farklı rakam içermelidir.</w:t>
      </w:r>
    </w:p>
    <w:p w14:paraId="039638EA" w14:textId="77777777" w:rsidR="00202455" w:rsidRPr="00202455" w:rsidRDefault="00202455" w:rsidP="00202455">
      <w:pPr>
        <w:numPr>
          <w:ilvl w:val="0"/>
          <w:numId w:val="10"/>
        </w:numPr>
        <w:spacing w:after="0"/>
        <w:rPr>
          <w:lang w:val="tr-TR"/>
        </w:rPr>
      </w:pPr>
      <w:r w:rsidRPr="00202455">
        <w:rPr>
          <w:lang w:val="tr-TR"/>
        </w:rPr>
        <w:t>İlk üç basamağın toplamı, son üç basamağın toplamına eşit olmalıdır.</w:t>
      </w:r>
    </w:p>
    <w:p w14:paraId="35122254" w14:textId="77777777" w:rsidR="00202455" w:rsidRPr="00202455" w:rsidRDefault="00202455" w:rsidP="00202455">
      <w:pPr>
        <w:numPr>
          <w:ilvl w:val="0"/>
          <w:numId w:val="10"/>
        </w:numPr>
        <w:spacing w:after="0"/>
        <w:rPr>
          <w:lang w:val="tr-TR"/>
        </w:rPr>
      </w:pPr>
      <w:r w:rsidRPr="00202455">
        <w:rPr>
          <w:lang w:val="tr-TR"/>
        </w:rPr>
        <w:t>Tek sıradaki basamakların toplamı, çift sıradaki basamakların toplamına eşit olmalıdır.</w:t>
      </w:r>
    </w:p>
    <w:p w14:paraId="63A3519A" w14:textId="77777777" w:rsidR="00202455" w:rsidRDefault="00202455"/>
    <w:p w14:paraId="060B4868" w14:textId="5FA54DB7" w:rsidR="00202455" w:rsidRDefault="00000000" w:rsidP="00202455">
      <w:pPr>
        <w:spacing w:after="0"/>
      </w:pPr>
      <w:r>
        <w:br/>
        <w:t xml:space="preserve">• </w:t>
      </w:r>
      <w:proofErr w:type="spellStart"/>
      <w:r>
        <w:t>Kullanıcı</w:t>
      </w:r>
      <w:proofErr w:type="spellEnd"/>
      <w:r>
        <w:t xml:space="preserve"> </w:t>
      </w:r>
      <w:proofErr w:type="spellStart"/>
      <w:r>
        <w:t>kayıt</w:t>
      </w:r>
      <w:proofErr w:type="spellEnd"/>
      <w:r>
        <w:t xml:space="preserve"> </w:t>
      </w:r>
      <w:proofErr w:type="spellStart"/>
      <w:r>
        <w:t>senaryosu</w:t>
      </w:r>
      <w:proofErr w:type="spellEnd"/>
      <w:r>
        <w:t xml:space="preserve"> </w:t>
      </w:r>
      <w:proofErr w:type="spellStart"/>
      <w:r>
        <w:t>ve</w:t>
      </w:r>
      <w:proofErr w:type="spellEnd"/>
      <w:r>
        <w:t xml:space="preserve"> </w:t>
      </w:r>
      <w:proofErr w:type="spellStart"/>
      <w:r>
        <w:t>beklenen</w:t>
      </w:r>
      <w:proofErr w:type="spellEnd"/>
      <w:r>
        <w:t xml:space="preserve"> </w:t>
      </w:r>
      <w:proofErr w:type="spellStart"/>
      <w:r>
        <w:t>davranışlar</w:t>
      </w:r>
      <w:proofErr w:type="spellEnd"/>
      <w:r>
        <w:t>.</w:t>
      </w:r>
    </w:p>
    <w:p w14:paraId="4F70D4E7" w14:textId="418BAB95" w:rsidR="00202455" w:rsidRPr="00202455" w:rsidRDefault="00202455" w:rsidP="00202455">
      <w:pPr>
        <w:spacing w:after="0"/>
        <w:rPr>
          <w:color w:val="EE0000"/>
        </w:rPr>
      </w:pPr>
      <w:proofErr w:type="spellStart"/>
      <w:r w:rsidRPr="00202455">
        <w:rPr>
          <w:color w:val="EE0000"/>
        </w:rPr>
        <w:t>Cevap</w:t>
      </w:r>
      <w:proofErr w:type="spellEnd"/>
      <w:r w:rsidRPr="00202455">
        <w:rPr>
          <w:color w:val="EE0000"/>
        </w:rPr>
        <w:t>:</w:t>
      </w:r>
    </w:p>
    <w:p w14:paraId="30CB7DE2" w14:textId="77777777" w:rsidR="00202455" w:rsidRPr="00202455" w:rsidRDefault="00202455" w:rsidP="00202455">
      <w:pPr>
        <w:spacing w:after="0"/>
        <w:rPr>
          <w:lang w:val="tr-TR"/>
        </w:rPr>
      </w:pPr>
      <w:r w:rsidRPr="00202455">
        <w:rPr>
          <w:lang w:val="tr-TR"/>
        </w:rPr>
        <w:t>Kullanıcı, ad, e-posta ve telefon numarasını frontend üzerinden girdikten sonra sistem:</w:t>
      </w:r>
    </w:p>
    <w:p w14:paraId="09A90645" w14:textId="77777777" w:rsidR="00202455" w:rsidRPr="00202455" w:rsidRDefault="00202455" w:rsidP="00202455">
      <w:pPr>
        <w:spacing w:after="0"/>
        <w:ind w:left="720"/>
        <w:rPr>
          <w:lang w:val="tr-TR"/>
        </w:rPr>
      </w:pPr>
      <w:r w:rsidRPr="00202455">
        <w:rPr>
          <w:lang w:val="tr-TR"/>
        </w:rPr>
        <w:t>Telefon numarasının formatını ve matematiksel kurallara uygunluğunu kontrol eder.</w:t>
      </w:r>
    </w:p>
    <w:p w14:paraId="34623D43" w14:textId="77777777" w:rsidR="00202455" w:rsidRPr="00202455" w:rsidRDefault="00202455" w:rsidP="00202455">
      <w:pPr>
        <w:spacing w:after="0"/>
        <w:ind w:left="720"/>
        <w:rPr>
          <w:lang w:val="tr-TR"/>
        </w:rPr>
      </w:pPr>
      <w:r w:rsidRPr="00202455">
        <w:rPr>
          <w:lang w:val="tr-TR"/>
        </w:rPr>
        <w:t>Numara geçerliyse veritabanına kayıt ekler, geçersizse hata yanıtı döner.</w:t>
      </w:r>
    </w:p>
    <w:p w14:paraId="37D51605" w14:textId="77777777" w:rsidR="00202455" w:rsidRPr="00202455" w:rsidRDefault="00202455" w:rsidP="00202455">
      <w:pPr>
        <w:spacing w:after="0"/>
        <w:ind w:left="720"/>
        <w:rPr>
          <w:lang w:val="tr-TR"/>
        </w:rPr>
      </w:pPr>
      <w:r w:rsidRPr="00202455">
        <w:rPr>
          <w:lang w:val="tr-TR"/>
        </w:rPr>
        <w:t>Tekrarlayan telefon numarası girişlerinde kullanıcıya hata mesajı verir.</w:t>
      </w:r>
    </w:p>
    <w:p w14:paraId="693D0EE7" w14:textId="77777777" w:rsidR="00202455" w:rsidRDefault="00000000" w:rsidP="00202455">
      <w:pPr>
        <w:spacing w:after="0"/>
      </w:pPr>
      <w:r>
        <w:br/>
        <w:t xml:space="preserve">• </w:t>
      </w:r>
      <w:proofErr w:type="spellStart"/>
      <w:r>
        <w:t>Kullanıcı</w:t>
      </w:r>
      <w:proofErr w:type="spellEnd"/>
      <w:r>
        <w:t xml:space="preserve"> </w:t>
      </w:r>
      <w:proofErr w:type="spellStart"/>
      <w:r>
        <w:t>ve</w:t>
      </w:r>
      <w:proofErr w:type="spellEnd"/>
      <w:r>
        <w:t xml:space="preserve"> </w:t>
      </w:r>
      <w:proofErr w:type="spellStart"/>
      <w:r>
        <w:t>telefon</w:t>
      </w:r>
      <w:proofErr w:type="spellEnd"/>
      <w:r>
        <w:t xml:space="preserve"> </w:t>
      </w:r>
      <w:proofErr w:type="spellStart"/>
      <w:r>
        <w:t>numarası</w:t>
      </w:r>
      <w:proofErr w:type="spellEnd"/>
      <w:r>
        <w:t xml:space="preserve"> </w:t>
      </w:r>
      <w:proofErr w:type="spellStart"/>
      <w:r>
        <w:t>bilgilerinin</w:t>
      </w:r>
      <w:proofErr w:type="spellEnd"/>
      <w:r>
        <w:t xml:space="preserve"> </w:t>
      </w:r>
      <w:proofErr w:type="spellStart"/>
      <w:r>
        <w:t>veritabanına</w:t>
      </w:r>
      <w:proofErr w:type="spellEnd"/>
      <w:r>
        <w:t xml:space="preserve"> </w:t>
      </w:r>
      <w:proofErr w:type="spellStart"/>
      <w:r>
        <w:t>kaydedilmesi</w:t>
      </w:r>
      <w:proofErr w:type="spellEnd"/>
      <w:r>
        <w:t>.</w:t>
      </w:r>
    </w:p>
    <w:p w14:paraId="3A66283E" w14:textId="6A9B774F" w:rsidR="00202455" w:rsidRDefault="00202455" w:rsidP="00202455">
      <w:pPr>
        <w:spacing w:after="0"/>
        <w:rPr>
          <w:color w:val="EE0000"/>
        </w:rPr>
      </w:pPr>
      <w:proofErr w:type="spellStart"/>
      <w:r w:rsidRPr="00202455">
        <w:rPr>
          <w:color w:val="EE0000"/>
        </w:rPr>
        <w:t>Cevap</w:t>
      </w:r>
      <w:proofErr w:type="spellEnd"/>
      <w:r w:rsidRPr="00202455">
        <w:rPr>
          <w:color w:val="EE0000"/>
        </w:rPr>
        <w:t>:</w:t>
      </w:r>
    </w:p>
    <w:p w14:paraId="14176CC2" w14:textId="77777777" w:rsidR="00202455" w:rsidRPr="00202455" w:rsidRDefault="00202455" w:rsidP="00202455">
      <w:pPr>
        <w:spacing w:after="0"/>
        <w:rPr>
          <w:lang w:val="tr-TR"/>
        </w:rPr>
      </w:pPr>
      <w:r w:rsidRPr="00202455">
        <w:rPr>
          <w:lang w:val="tr-TR"/>
        </w:rPr>
        <w:t>Aşağıdaki bilgiler MySQL veritabanına kaydedilmelidir:</w:t>
      </w:r>
    </w:p>
    <w:p w14:paraId="61B41642" w14:textId="77777777" w:rsidR="00202455" w:rsidRPr="00202455" w:rsidRDefault="00202455" w:rsidP="00202455">
      <w:pPr>
        <w:spacing w:after="0"/>
        <w:ind w:left="720"/>
        <w:rPr>
          <w:lang w:val="tr-TR"/>
        </w:rPr>
      </w:pPr>
      <w:r w:rsidRPr="00202455">
        <w:rPr>
          <w:lang w:val="tr-TR"/>
        </w:rPr>
        <w:t>Ad</w:t>
      </w:r>
    </w:p>
    <w:p w14:paraId="54C6BC44" w14:textId="77777777" w:rsidR="00202455" w:rsidRPr="00202455" w:rsidRDefault="00202455" w:rsidP="00202455">
      <w:pPr>
        <w:spacing w:after="0"/>
        <w:ind w:left="720"/>
        <w:rPr>
          <w:lang w:val="tr-TR"/>
        </w:rPr>
      </w:pPr>
      <w:r w:rsidRPr="00202455">
        <w:rPr>
          <w:lang w:val="tr-TR"/>
        </w:rPr>
        <w:t>E-posta</w:t>
      </w:r>
    </w:p>
    <w:p w14:paraId="673151D2" w14:textId="77777777" w:rsidR="00202455" w:rsidRPr="00202455" w:rsidRDefault="00202455" w:rsidP="00202455">
      <w:pPr>
        <w:spacing w:after="0"/>
        <w:ind w:left="720"/>
        <w:rPr>
          <w:lang w:val="tr-TR"/>
        </w:rPr>
      </w:pPr>
      <w:r w:rsidRPr="00202455">
        <w:rPr>
          <w:lang w:val="tr-TR"/>
        </w:rPr>
        <w:t>Telefon numarası</w:t>
      </w:r>
    </w:p>
    <w:p w14:paraId="6A1CCC50" w14:textId="6C632992" w:rsidR="00202455" w:rsidRPr="00202455" w:rsidRDefault="00202455" w:rsidP="00202455">
      <w:pPr>
        <w:spacing w:after="0"/>
        <w:ind w:left="720"/>
        <w:rPr>
          <w:lang w:val="tr-TR"/>
        </w:rPr>
      </w:pPr>
      <w:r w:rsidRPr="00202455">
        <w:rPr>
          <w:lang w:val="tr-TR"/>
        </w:rPr>
        <w:t xml:space="preserve">Kayıt zamanı </w:t>
      </w:r>
      <w:r w:rsidRPr="00202455">
        <w:rPr>
          <w:lang w:val="tr-TR"/>
        </w:rPr>
        <w:br/>
        <w:t>phone alanı UNIQUE olmalıdır.</w:t>
      </w:r>
    </w:p>
    <w:p w14:paraId="3A7D990C" w14:textId="77777777" w:rsidR="00202455" w:rsidRDefault="00000000" w:rsidP="00202455">
      <w:pPr>
        <w:spacing w:after="0"/>
      </w:pPr>
      <w:r>
        <w:br/>
        <w:t xml:space="preserve">• Hata </w:t>
      </w:r>
      <w:proofErr w:type="spellStart"/>
      <w:r>
        <w:t>durumları</w:t>
      </w:r>
      <w:proofErr w:type="spellEnd"/>
      <w:r>
        <w:t xml:space="preserve"> </w:t>
      </w:r>
      <w:proofErr w:type="spellStart"/>
      <w:r>
        <w:t>ve</w:t>
      </w:r>
      <w:proofErr w:type="spellEnd"/>
      <w:r>
        <w:t xml:space="preserve"> </w:t>
      </w:r>
      <w:proofErr w:type="spellStart"/>
      <w:r>
        <w:t>sistemin</w:t>
      </w:r>
      <w:proofErr w:type="spellEnd"/>
      <w:r>
        <w:t xml:space="preserve"> </w:t>
      </w:r>
      <w:proofErr w:type="spellStart"/>
      <w:r>
        <w:t>vermesi</w:t>
      </w:r>
      <w:proofErr w:type="spellEnd"/>
      <w:r>
        <w:t xml:space="preserve"> </w:t>
      </w:r>
      <w:proofErr w:type="spellStart"/>
      <w:r>
        <w:t>gereken</w:t>
      </w:r>
      <w:proofErr w:type="spellEnd"/>
      <w:r>
        <w:t xml:space="preserve"> </w:t>
      </w:r>
      <w:proofErr w:type="spellStart"/>
      <w:r>
        <w:t>yanıtlar</w:t>
      </w:r>
      <w:proofErr w:type="spellEnd"/>
      <w:r>
        <w:t>.</w:t>
      </w:r>
    </w:p>
    <w:p w14:paraId="6AA84B52" w14:textId="246464D9" w:rsidR="00202455" w:rsidRDefault="00202455" w:rsidP="00202455">
      <w:pPr>
        <w:spacing w:after="0"/>
        <w:rPr>
          <w:color w:val="EE0000"/>
        </w:rPr>
      </w:pPr>
      <w:proofErr w:type="spellStart"/>
      <w:r w:rsidRPr="00202455">
        <w:rPr>
          <w:color w:val="EE0000"/>
        </w:rPr>
        <w:t>Cevap</w:t>
      </w:r>
      <w:proofErr w:type="spellEnd"/>
      <w:r w:rsidRPr="00202455">
        <w:rPr>
          <w:color w:val="EE0000"/>
        </w:rPr>
        <w:t>:</w:t>
      </w:r>
    </w:p>
    <w:p w14:paraId="60CE1B93" w14:textId="6A6D3CA0" w:rsidR="00202455" w:rsidRPr="00202455" w:rsidRDefault="00202455" w:rsidP="00202455">
      <w:pPr>
        <w:spacing w:after="0"/>
        <w:rPr>
          <w:lang w:val="tr-TR"/>
        </w:rPr>
      </w:pPr>
      <w:r w:rsidRPr="00202455">
        <w:rPr>
          <w:lang w:val="tr-TR"/>
        </w:rPr>
        <w:t xml:space="preserve"> </w:t>
      </w:r>
      <w:r w:rsidRPr="00202455">
        <w:rPr>
          <w:b/>
          <w:bCs/>
          <w:lang w:val="tr-TR"/>
        </w:rPr>
        <w:t>400 Bad Request</w:t>
      </w:r>
      <w:r w:rsidRPr="00202455">
        <w:rPr>
          <w:lang w:val="tr-TR"/>
        </w:rPr>
        <w:t xml:space="preserve"> → Eksik alan, yanlış format, 6 basamak dışındaki girişler</w:t>
      </w:r>
      <w:r>
        <w:rPr>
          <w:lang w:val="tr-TR"/>
        </w:rPr>
        <w:t>,</w:t>
      </w:r>
      <w:r w:rsidRPr="00202455">
        <w:rPr>
          <w:lang w:val="tr-TR"/>
        </w:rPr>
        <w:t xml:space="preserve"> Matematiksel kurallara uymayan telefon numarası</w:t>
      </w:r>
    </w:p>
    <w:p w14:paraId="397F7B41" w14:textId="68880C95" w:rsidR="00202455" w:rsidRPr="00202455" w:rsidRDefault="00202455" w:rsidP="00202455">
      <w:pPr>
        <w:spacing w:after="0"/>
        <w:rPr>
          <w:lang w:val="tr-TR"/>
        </w:rPr>
      </w:pPr>
      <w:r w:rsidRPr="00202455">
        <w:rPr>
          <w:lang w:val="tr-TR"/>
        </w:rPr>
        <w:lastRenderedPageBreak/>
        <w:t xml:space="preserve"> Tüm yanıtlar JSON formatında döndürülür.</w:t>
      </w:r>
    </w:p>
    <w:p w14:paraId="4ED254BD" w14:textId="77777777" w:rsidR="005E4487" w:rsidRDefault="00000000">
      <w:pPr>
        <w:pStyle w:val="Heading3"/>
      </w:pPr>
      <w:r>
        <w:t>2.2. İşlevsel Olmayan Gereksinimler</w:t>
      </w:r>
    </w:p>
    <w:p w14:paraId="7AFD8555" w14:textId="77777777" w:rsidR="00202455" w:rsidRDefault="00000000" w:rsidP="00202455">
      <w:pPr>
        <w:spacing w:after="0"/>
      </w:pPr>
      <w:r>
        <w:t xml:space="preserve">• Performans, güvenilirlik, </w:t>
      </w:r>
      <w:proofErr w:type="spellStart"/>
      <w:r>
        <w:t>ölçeklenebilirlik</w:t>
      </w:r>
      <w:proofErr w:type="spellEnd"/>
      <w:r>
        <w:t xml:space="preserve">, </w:t>
      </w:r>
      <w:proofErr w:type="spellStart"/>
      <w:r>
        <w:t>güvenlik</w:t>
      </w:r>
      <w:proofErr w:type="spellEnd"/>
      <w:r>
        <w:t xml:space="preserve"> </w:t>
      </w:r>
      <w:proofErr w:type="spellStart"/>
      <w:r>
        <w:t>gibi</w:t>
      </w:r>
      <w:proofErr w:type="spellEnd"/>
      <w:r>
        <w:t xml:space="preserve"> </w:t>
      </w:r>
      <w:proofErr w:type="spellStart"/>
      <w:r>
        <w:t>konulara</w:t>
      </w:r>
      <w:proofErr w:type="spellEnd"/>
      <w:r>
        <w:t xml:space="preserve"> </w:t>
      </w:r>
      <w:proofErr w:type="spellStart"/>
      <w:r>
        <w:t>ilişkin</w:t>
      </w:r>
      <w:proofErr w:type="spellEnd"/>
      <w:r>
        <w:t xml:space="preserve"> </w:t>
      </w:r>
      <w:proofErr w:type="spellStart"/>
      <w:r>
        <w:t>kısa</w:t>
      </w:r>
      <w:proofErr w:type="spellEnd"/>
      <w:r>
        <w:t xml:space="preserve"> </w:t>
      </w:r>
      <w:proofErr w:type="spellStart"/>
      <w:r>
        <w:t>açıklamalar</w:t>
      </w:r>
      <w:proofErr w:type="spellEnd"/>
      <w:r>
        <w:t>.</w:t>
      </w:r>
    </w:p>
    <w:p w14:paraId="3C714952" w14:textId="74B1A74E" w:rsidR="00202455" w:rsidRPr="00202455" w:rsidRDefault="00202455" w:rsidP="00202455">
      <w:pPr>
        <w:spacing w:after="0"/>
        <w:rPr>
          <w:b/>
          <w:bCs/>
          <w:lang w:val="tr-TR"/>
        </w:rPr>
      </w:pPr>
      <w:r w:rsidRPr="00202455">
        <w:rPr>
          <w:b/>
          <w:bCs/>
          <w:lang w:val="tr-TR"/>
        </w:rPr>
        <w:t>Performans</w:t>
      </w:r>
    </w:p>
    <w:p w14:paraId="61169FB6" w14:textId="77777777" w:rsidR="00202455" w:rsidRPr="00202455" w:rsidRDefault="00202455" w:rsidP="00202455">
      <w:pPr>
        <w:spacing w:after="0"/>
        <w:rPr>
          <w:lang w:val="tr-TR"/>
        </w:rPr>
      </w:pPr>
      <w:r w:rsidRPr="00202455">
        <w:rPr>
          <w:lang w:val="tr-TR"/>
        </w:rPr>
        <w:t>Sistem aynı anda birden fazla doğrulama ve kayıt isteğini hızlı şekilde işleyebilmelidir. API yanıt sürelerinin düşük olması hedeflenir.</w:t>
      </w:r>
    </w:p>
    <w:p w14:paraId="3BF9E98D" w14:textId="7E652A6D" w:rsidR="00202455" w:rsidRPr="00202455" w:rsidRDefault="00202455" w:rsidP="00202455">
      <w:pPr>
        <w:spacing w:after="0"/>
        <w:rPr>
          <w:b/>
          <w:bCs/>
          <w:lang w:val="tr-TR"/>
        </w:rPr>
      </w:pPr>
      <w:r w:rsidRPr="00202455">
        <w:rPr>
          <w:b/>
          <w:bCs/>
          <w:lang w:val="tr-TR"/>
        </w:rPr>
        <w:t>Güvenilirlik ve Hata Yönetimi</w:t>
      </w:r>
    </w:p>
    <w:p w14:paraId="7D81974B" w14:textId="77777777" w:rsidR="00202455" w:rsidRPr="00202455" w:rsidRDefault="00202455" w:rsidP="00202455">
      <w:pPr>
        <w:spacing w:after="0"/>
        <w:rPr>
          <w:lang w:val="tr-TR"/>
        </w:rPr>
      </w:pPr>
      <w:r w:rsidRPr="00202455">
        <w:rPr>
          <w:lang w:val="tr-TR"/>
        </w:rPr>
        <w:t>Her servis birbirinden bağımsız konteynerlar olarak çalıştığından sistemin genel güvenilirliği yüksektir. Hatalı isteklerde anlamlı ve tutarlı JSON yanıtları verilmelidir.</w:t>
      </w:r>
    </w:p>
    <w:p w14:paraId="6F96069D" w14:textId="1088A054" w:rsidR="00202455" w:rsidRPr="00202455" w:rsidRDefault="00202455" w:rsidP="00202455">
      <w:pPr>
        <w:spacing w:after="0"/>
        <w:rPr>
          <w:b/>
          <w:bCs/>
          <w:lang w:val="tr-TR"/>
        </w:rPr>
      </w:pPr>
      <w:r w:rsidRPr="00202455">
        <w:rPr>
          <w:b/>
          <w:bCs/>
          <w:lang w:val="tr-TR"/>
        </w:rPr>
        <w:t>Ölçeklenebilirlik</w:t>
      </w:r>
    </w:p>
    <w:p w14:paraId="6988A44D" w14:textId="7F33593D" w:rsidR="00202455" w:rsidRPr="00202455" w:rsidRDefault="00202455" w:rsidP="00202455">
      <w:pPr>
        <w:spacing w:after="0"/>
        <w:rPr>
          <w:lang w:val="tr-TR"/>
        </w:rPr>
      </w:pPr>
      <w:r w:rsidRPr="00202455">
        <w:rPr>
          <w:lang w:val="tr-TR"/>
        </w:rPr>
        <w:t>Mikroservis yapısı sayesinde backend, frontend ve veritabanı servisleri ayrı ayrı ölçeklenebilir. Docker ve docker-compose kullanımı</w:t>
      </w:r>
      <w:r>
        <w:rPr>
          <w:lang w:val="tr-TR"/>
        </w:rPr>
        <w:t xml:space="preserve"> kolaylık sağlamıştır</w:t>
      </w:r>
      <w:r w:rsidRPr="00202455">
        <w:rPr>
          <w:lang w:val="tr-TR"/>
        </w:rPr>
        <w:t>.</w:t>
      </w:r>
    </w:p>
    <w:p w14:paraId="3A141423" w14:textId="77777777" w:rsidR="00202455" w:rsidRPr="00202455" w:rsidRDefault="00202455" w:rsidP="00202455">
      <w:pPr>
        <w:spacing w:after="0"/>
        <w:rPr>
          <w:b/>
          <w:bCs/>
          <w:lang w:val="tr-TR"/>
        </w:rPr>
      </w:pPr>
      <w:r w:rsidRPr="00202455">
        <w:rPr>
          <w:b/>
          <w:bCs/>
          <w:lang w:val="tr-TR"/>
        </w:rPr>
        <w:t>• Güvenlik</w:t>
      </w:r>
    </w:p>
    <w:p w14:paraId="2F55475A" w14:textId="6FF36368" w:rsidR="00202455" w:rsidRPr="00202455" w:rsidRDefault="00202455" w:rsidP="00202455">
      <w:pPr>
        <w:spacing w:after="0"/>
        <w:rPr>
          <w:lang w:val="tr-TR"/>
        </w:rPr>
      </w:pPr>
      <w:r w:rsidRPr="00202455">
        <w:rPr>
          <w:lang w:val="tr-TR"/>
        </w:rPr>
        <w:t>Veritabanı bağlantı bilgileri environment variable üzerinden yönetilmeli API sunucusu yalnızca gerekli portları dışarıya açmalıdır.</w:t>
      </w:r>
    </w:p>
    <w:p w14:paraId="7609BB36" w14:textId="29ECC2E5" w:rsidR="005E4487" w:rsidRDefault="00000000">
      <w:r>
        <w:br/>
        <w:t xml:space="preserve">• Kullanılan teknolojiler ve versiyon bilgileri (ör. Node.js, Python, MySQL </w:t>
      </w:r>
      <w:proofErr w:type="spellStart"/>
      <w:r>
        <w:t>sürümü</w:t>
      </w:r>
      <w:proofErr w:type="spellEnd"/>
      <w:r>
        <w:t xml:space="preserve"> vb.).</w:t>
      </w:r>
    </w:p>
    <w:p w14:paraId="60CEB4BD" w14:textId="7559F702" w:rsidR="00202455" w:rsidRPr="00202455" w:rsidRDefault="00202455" w:rsidP="00202455">
      <w:pPr>
        <w:spacing w:after="0"/>
        <w:rPr>
          <w:lang w:val="tr-TR"/>
        </w:rPr>
      </w:pPr>
      <w:r w:rsidRPr="00202455">
        <w:rPr>
          <w:lang w:val="tr-TR"/>
        </w:rPr>
        <w:t xml:space="preserve"> </w:t>
      </w:r>
      <w:r w:rsidRPr="00202455">
        <w:rPr>
          <w:b/>
          <w:bCs/>
          <w:lang w:val="tr-TR"/>
        </w:rPr>
        <w:t>Backend:</w:t>
      </w:r>
      <w:r w:rsidRPr="00202455">
        <w:rPr>
          <w:lang w:val="tr-TR"/>
        </w:rPr>
        <w:t xml:space="preserve"> </w:t>
      </w:r>
      <w:r>
        <w:rPr>
          <w:lang w:val="tr-TR"/>
        </w:rPr>
        <w:t xml:space="preserve">java </w:t>
      </w:r>
    </w:p>
    <w:p w14:paraId="0D4F0370" w14:textId="77777777" w:rsidR="00202455" w:rsidRDefault="00202455" w:rsidP="00202455">
      <w:pPr>
        <w:spacing w:after="0"/>
        <w:rPr>
          <w:lang w:val="tr-TR"/>
        </w:rPr>
      </w:pPr>
      <w:r w:rsidRPr="00202455">
        <w:rPr>
          <w:lang w:val="tr-TR"/>
        </w:rPr>
        <w:t xml:space="preserve"> </w:t>
      </w:r>
      <w:r w:rsidRPr="00202455">
        <w:rPr>
          <w:b/>
          <w:bCs/>
          <w:lang w:val="tr-TR"/>
        </w:rPr>
        <w:t>Veritabanı:</w:t>
      </w:r>
      <w:r w:rsidRPr="00202455">
        <w:rPr>
          <w:lang w:val="tr-TR"/>
        </w:rPr>
        <w:t xml:space="preserve"> MySQL 8.0</w:t>
      </w:r>
    </w:p>
    <w:p w14:paraId="7F8A07A2" w14:textId="2E378AA8" w:rsidR="00202455" w:rsidRPr="00202455" w:rsidRDefault="00202455" w:rsidP="00202455">
      <w:pPr>
        <w:spacing w:after="0"/>
        <w:rPr>
          <w:lang w:val="tr-TR"/>
        </w:rPr>
      </w:pPr>
      <w:r w:rsidRPr="00202455">
        <w:rPr>
          <w:lang w:val="tr-TR"/>
        </w:rPr>
        <w:t xml:space="preserve"> </w:t>
      </w:r>
      <w:r w:rsidRPr="00202455">
        <w:rPr>
          <w:b/>
          <w:bCs/>
          <w:lang w:val="tr-TR"/>
        </w:rPr>
        <w:t>Frontend:</w:t>
      </w:r>
      <w:r w:rsidRPr="00202455">
        <w:rPr>
          <w:lang w:val="tr-TR"/>
        </w:rPr>
        <w:t xml:space="preserve"> HTML</w:t>
      </w:r>
      <w:r w:rsidR="00DB381D">
        <w:rPr>
          <w:lang w:val="tr-TR"/>
        </w:rPr>
        <w:t>,</w:t>
      </w:r>
      <w:r w:rsidRPr="00202455">
        <w:rPr>
          <w:lang w:val="tr-TR"/>
        </w:rPr>
        <w:t>CSS</w:t>
      </w:r>
      <w:r w:rsidR="00DB381D">
        <w:rPr>
          <w:lang w:val="tr-TR"/>
        </w:rPr>
        <w:t>,</w:t>
      </w:r>
      <w:r w:rsidRPr="00202455">
        <w:rPr>
          <w:lang w:val="tr-TR"/>
        </w:rPr>
        <w:t xml:space="preserve">JavaScript </w:t>
      </w:r>
    </w:p>
    <w:p w14:paraId="6D53CE28" w14:textId="6986BAB5" w:rsidR="00202455" w:rsidRDefault="00202455" w:rsidP="00202455">
      <w:pPr>
        <w:spacing w:after="0"/>
        <w:rPr>
          <w:lang w:val="tr-TR"/>
        </w:rPr>
      </w:pPr>
      <w:r w:rsidRPr="00202455">
        <w:rPr>
          <w:lang w:val="tr-TR"/>
        </w:rPr>
        <w:t xml:space="preserve"> </w:t>
      </w:r>
      <w:r w:rsidRPr="00202455">
        <w:rPr>
          <w:b/>
          <w:bCs/>
          <w:lang w:val="tr-TR"/>
        </w:rPr>
        <w:t>Konteyner</w:t>
      </w:r>
      <w:r w:rsidR="00DB381D">
        <w:rPr>
          <w:b/>
          <w:bCs/>
          <w:lang w:val="tr-TR"/>
        </w:rPr>
        <w:t>lama</w:t>
      </w:r>
      <w:r w:rsidRPr="00202455">
        <w:rPr>
          <w:b/>
          <w:bCs/>
          <w:lang w:val="tr-TR"/>
        </w:rPr>
        <w:t>:</w:t>
      </w:r>
      <w:r w:rsidRPr="00202455">
        <w:rPr>
          <w:lang w:val="tr-TR"/>
        </w:rPr>
        <w:t xml:space="preserve"> Docker , docker-compose</w:t>
      </w:r>
    </w:p>
    <w:p w14:paraId="31F75FB6" w14:textId="696FF5C1" w:rsidR="00DB381D" w:rsidRPr="00202455" w:rsidRDefault="00DB381D" w:rsidP="00202455">
      <w:pPr>
        <w:spacing w:after="0"/>
        <w:rPr>
          <w:lang w:val="tr-TR"/>
        </w:rPr>
      </w:pPr>
      <w:r w:rsidRPr="00DB381D">
        <w:rPr>
          <w:b/>
          <w:bCs/>
          <w:lang w:val="tr-TR"/>
        </w:rPr>
        <w:t>Framework</w:t>
      </w:r>
      <w:r>
        <w:rPr>
          <w:lang w:val="tr-TR"/>
        </w:rPr>
        <w:t xml:space="preserve">:Springboot </w:t>
      </w:r>
    </w:p>
    <w:p w14:paraId="236A0DBF" w14:textId="77777777" w:rsidR="00202455" w:rsidRDefault="00202455"/>
    <w:p w14:paraId="6E5FFDAD" w14:textId="77777777" w:rsidR="005E4487" w:rsidRDefault="00000000">
      <w:pPr>
        <w:pStyle w:val="Heading3"/>
      </w:pPr>
      <w:r>
        <w:t>2.3. Mikroservis Mimarisi Genel Görünüm</w:t>
      </w:r>
    </w:p>
    <w:p w14:paraId="7393C7D0" w14:textId="77777777" w:rsidR="005E4487" w:rsidRDefault="00000000">
      <w:r>
        <w:t xml:space="preserve">Bu kısımda sistem mimarisi sözel olarak açıklanmalı ve mümkünse bir mimari diyagramı eklenmelidir. Backend API, MySQL </w:t>
      </w:r>
      <w:proofErr w:type="spellStart"/>
      <w:r>
        <w:t>veritabanı</w:t>
      </w:r>
      <w:proofErr w:type="spellEnd"/>
      <w:r>
        <w:t xml:space="preserve"> </w:t>
      </w:r>
      <w:proofErr w:type="spellStart"/>
      <w:r>
        <w:t>ve</w:t>
      </w:r>
      <w:proofErr w:type="spellEnd"/>
      <w:r>
        <w:t xml:space="preserve"> frontend </w:t>
      </w:r>
      <w:proofErr w:type="spellStart"/>
      <w:r>
        <w:t>servisi</w:t>
      </w:r>
      <w:proofErr w:type="spellEnd"/>
      <w:r>
        <w:t xml:space="preserve"> </w:t>
      </w:r>
      <w:proofErr w:type="spellStart"/>
      <w:r>
        <w:t>arasındaki</w:t>
      </w:r>
      <w:proofErr w:type="spellEnd"/>
      <w:r>
        <w:t xml:space="preserve"> </w:t>
      </w:r>
      <w:proofErr w:type="spellStart"/>
      <w:r>
        <w:t>ilişkiler</w:t>
      </w:r>
      <w:proofErr w:type="spellEnd"/>
      <w:r>
        <w:t xml:space="preserve"> </w:t>
      </w:r>
      <w:proofErr w:type="spellStart"/>
      <w:r>
        <w:t>anlatılmalıdır</w:t>
      </w:r>
      <w:proofErr w:type="spellEnd"/>
      <w:r>
        <w:t>.</w:t>
      </w:r>
    </w:p>
    <w:p w14:paraId="2F21E06A" w14:textId="17E51A2B" w:rsidR="00DB381D" w:rsidRDefault="00DB381D">
      <w:proofErr w:type="spellStart"/>
      <w:r w:rsidRPr="00DB381D">
        <w:rPr>
          <w:color w:val="EE0000"/>
        </w:rPr>
        <w:t>Cevap</w:t>
      </w:r>
      <w:proofErr w:type="spellEnd"/>
      <w:r>
        <w:t>:</w:t>
      </w:r>
    </w:p>
    <w:p w14:paraId="1DEA0F52" w14:textId="709A5635" w:rsidR="00DB381D" w:rsidRPr="00DB381D" w:rsidRDefault="00DB381D" w:rsidP="00DB381D">
      <w:pPr>
        <w:rPr>
          <w:lang w:val="tr-TR"/>
        </w:rPr>
      </w:pPr>
      <w:r w:rsidRPr="00DB381D">
        <w:rPr>
          <w:lang w:val="tr-TR"/>
        </w:rPr>
        <w:t>Geliştirilen sistem, mikroservis mimarisine uygun olarak birbirinden bağımsız üç temel servisten oluşmaktadır: Backend API servisi, MySQL veritabanı servisi ve Frontend web arayüzü servisi. Tüm servisler Docker tarafından izole edilmiş containerlar içinde çalışmakta ve  Docker üzerinden birbiriyle iletişim kurmaktadır. Bu yapı sayesinde servisler bağımsız şekilde geliştirilip dağıtılabilmekte, ölçeklenebilirlik ve hata toleransı artırılmaktadır.</w:t>
      </w:r>
    </w:p>
    <w:p w14:paraId="69ECAE9F" w14:textId="1B153FCE" w:rsidR="00DB381D" w:rsidRPr="00DB381D" w:rsidRDefault="00DB381D">
      <w:pPr>
        <w:rPr>
          <w:lang w:val="tr-TR"/>
        </w:rPr>
      </w:pPr>
      <w:r w:rsidRPr="00DB381D">
        <w:rPr>
          <w:lang w:val="tr-TR"/>
        </w:rPr>
        <w:t>Backend API servisi, sistemin iş mantığını içer</w:t>
      </w:r>
      <w:r>
        <w:rPr>
          <w:lang w:val="tr-TR"/>
        </w:rPr>
        <w:t>ir</w:t>
      </w:r>
      <w:r w:rsidRPr="00DB381D">
        <w:rPr>
          <w:lang w:val="tr-TR"/>
        </w:rPr>
        <w:t>. Telefon numarası doğrulama, kullanıcı kayıt işlemleri ve veritabanı ile tüm etkileşimler bu servis üzerinden gerçekleşir. Backend, MySQL veritabanına doğrudan bağlanarak kayıt oluşturma ve kontrol işlemlerini yürütür. Frontend servisi ise kullanıcıdan alınan bilgileri HTTP istekleri aracılığıyla Backend APIye iletir ve APden dönen yanıtları kullanıcıya gösterir.</w:t>
      </w:r>
    </w:p>
    <w:p w14:paraId="07655B0C" w14:textId="77777777" w:rsidR="005E4487" w:rsidRDefault="00000000">
      <w:pPr>
        <w:pStyle w:val="Heading2"/>
      </w:pPr>
      <w:r>
        <w:lastRenderedPageBreak/>
        <w:t>3. Backend API Tasarımı</w:t>
      </w:r>
    </w:p>
    <w:p w14:paraId="56627ECD" w14:textId="77777777" w:rsidR="005E4487" w:rsidRDefault="00000000">
      <w:r>
        <w:t xml:space="preserve">Bu bölümde seçilen backend teknolojisi, </w:t>
      </w:r>
      <w:proofErr w:type="spellStart"/>
      <w:r>
        <w:t>proje</w:t>
      </w:r>
      <w:proofErr w:type="spellEnd"/>
      <w:r>
        <w:t xml:space="preserve"> </w:t>
      </w:r>
      <w:proofErr w:type="spellStart"/>
      <w:r>
        <w:t>yapısı</w:t>
      </w:r>
      <w:proofErr w:type="spellEnd"/>
      <w:r>
        <w:t xml:space="preserve"> </w:t>
      </w:r>
      <w:proofErr w:type="spellStart"/>
      <w:r>
        <w:t>ve</w:t>
      </w:r>
      <w:proofErr w:type="spellEnd"/>
      <w:r>
        <w:t xml:space="preserve"> </w:t>
      </w:r>
      <w:proofErr w:type="spellStart"/>
      <w:r>
        <w:t>temel</w:t>
      </w:r>
      <w:proofErr w:type="spellEnd"/>
      <w:r>
        <w:t xml:space="preserve"> </w:t>
      </w:r>
      <w:proofErr w:type="spellStart"/>
      <w:r>
        <w:t>tasarım</w:t>
      </w:r>
      <w:proofErr w:type="spellEnd"/>
      <w:r>
        <w:t xml:space="preserve"> </w:t>
      </w:r>
      <w:proofErr w:type="spellStart"/>
      <w:r>
        <w:t>kararları</w:t>
      </w:r>
      <w:proofErr w:type="spellEnd"/>
      <w:r>
        <w:t xml:space="preserve"> </w:t>
      </w:r>
      <w:proofErr w:type="spellStart"/>
      <w:r>
        <w:t>açıklanmalıdır</w:t>
      </w:r>
      <w:proofErr w:type="spellEnd"/>
      <w:r>
        <w:t>.</w:t>
      </w:r>
    </w:p>
    <w:p w14:paraId="5D2A3AB7" w14:textId="79E67BCD" w:rsidR="00DB381D" w:rsidRDefault="00DB381D" w:rsidP="00DB381D">
      <w:pPr>
        <w:spacing w:after="0"/>
      </w:pPr>
      <w:proofErr w:type="spellStart"/>
      <w:r w:rsidRPr="00DB381D">
        <w:rPr>
          <w:color w:val="EE0000"/>
        </w:rPr>
        <w:t>Cevap</w:t>
      </w:r>
      <w:proofErr w:type="spellEnd"/>
      <w:r>
        <w:t>:</w:t>
      </w:r>
    </w:p>
    <w:p w14:paraId="7517889D" w14:textId="274C3262" w:rsidR="00DB381D" w:rsidRDefault="00DB381D">
      <w:r w:rsidRPr="00DB381D">
        <w:t xml:space="preserve">Bu </w:t>
      </w:r>
      <w:proofErr w:type="spellStart"/>
      <w:r w:rsidRPr="00DB381D">
        <w:t>projede</w:t>
      </w:r>
      <w:proofErr w:type="spellEnd"/>
      <w:r w:rsidRPr="00DB381D">
        <w:t xml:space="preserve"> backend </w:t>
      </w:r>
      <w:proofErr w:type="spellStart"/>
      <w:r w:rsidRPr="00DB381D">
        <w:t>teknolojisi</w:t>
      </w:r>
      <w:proofErr w:type="spellEnd"/>
      <w:r w:rsidRPr="00DB381D">
        <w:t xml:space="preserve"> </w:t>
      </w:r>
      <w:proofErr w:type="spellStart"/>
      <w:r w:rsidRPr="00DB381D">
        <w:t>olarak</w:t>
      </w:r>
      <w:proofErr w:type="spellEnd"/>
      <w:r w:rsidRPr="00DB381D">
        <w:t xml:space="preserve"> Java </w:t>
      </w:r>
      <w:proofErr w:type="spellStart"/>
      <w:r w:rsidRPr="00DB381D">
        <w:t>ve</w:t>
      </w:r>
      <w:proofErr w:type="spellEnd"/>
      <w:r w:rsidRPr="00DB381D">
        <w:t xml:space="preserve"> Spring Boot </w:t>
      </w:r>
      <w:proofErr w:type="spellStart"/>
      <w:r w:rsidRPr="00DB381D">
        <w:t>kullanılmıştır</w:t>
      </w:r>
      <w:proofErr w:type="spellEnd"/>
      <w:r w:rsidRPr="00DB381D">
        <w:t xml:space="preserve">. Spring </w:t>
      </w:r>
      <w:proofErr w:type="spellStart"/>
      <w:r w:rsidRPr="00DB381D">
        <w:t>Boot’un</w:t>
      </w:r>
      <w:proofErr w:type="spellEnd"/>
      <w:r w:rsidRPr="00DB381D">
        <w:t xml:space="preserve"> </w:t>
      </w:r>
      <w:proofErr w:type="spellStart"/>
      <w:r w:rsidRPr="00DB381D">
        <w:t>otomatik</w:t>
      </w:r>
      <w:proofErr w:type="spellEnd"/>
      <w:r w:rsidRPr="00DB381D">
        <w:t xml:space="preserve"> </w:t>
      </w:r>
      <w:proofErr w:type="spellStart"/>
      <w:r w:rsidRPr="00DB381D">
        <w:t>yapılandırma</w:t>
      </w:r>
      <w:proofErr w:type="spellEnd"/>
      <w:r w:rsidRPr="00DB381D">
        <w:t xml:space="preserve"> </w:t>
      </w:r>
      <w:proofErr w:type="spellStart"/>
      <w:r w:rsidRPr="00DB381D">
        <w:t>desteği</w:t>
      </w:r>
      <w:proofErr w:type="spellEnd"/>
      <w:r w:rsidRPr="00DB381D">
        <w:t xml:space="preserve">, REST API </w:t>
      </w:r>
      <w:proofErr w:type="spellStart"/>
      <w:r w:rsidRPr="00DB381D">
        <w:t>geliştirmeye</w:t>
      </w:r>
      <w:proofErr w:type="spellEnd"/>
      <w:r w:rsidRPr="00DB381D">
        <w:t xml:space="preserve"> </w:t>
      </w:r>
      <w:proofErr w:type="spellStart"/>
      <w:r w:rsidRPr="00DB381D">
        <w:t>uygun</w:t>
      </w:r>
      <w:proofErr w:type="spellEnd"/>
      <w:r w:rsidRPr="00DB381D">
        <w:t xml:space="preserve"> </w:t>
      </w:r>
      <w:proofErr w:type="spellStart"/>
      <w:r w:rsidRPr="00DB381D">
        <w:t>yapısı</w:t>
      </w:r>
      <w:proofErr w:type="spellEnd"/>
      <w:r w:rsidRPr="00DB381D">
        <w:t xml:space="preserve">, </w:t>
      </w:r>
      <w:proofErr w:type="spellStart"/>
      <w:r w:rsidRPr="00DB381D">
        <w:t>geniş</w:t>
      </w:r>
      <w:proofErr w:type="spellEnd"/>
      <w:r w:rsidRPr="00DB381D">
        <w:t xml:space="preserve"> </w:t>
      </w:r>
      <w:proofErr w:type="spellStart"/>
      <w:r w:rsidRPr="00DB381D">
        <w:t>kütüphane</w:t>
      </w:r>
      <w:proofErr w:type="spellEnd"/>
      <w:r w:rsidRPr="00DB381D">
        <w:t xml:space="preserve"> </w:t>
      </w:r>
      <w:proofErr w:type="spellStart"/>
      <w:r w:rsidRPr="00DB381D">
        <w:t>ekosistemi</w:t>
      </w:r>
      <w:proofErr w:type="spellEnd"/>
      <w:r w:rsidRPr="00DB381D">
        <w:t xml:space="preserve"> </w:t>
      </w:r>
      <w:proofErr w:type="spellStart"/>
      <w:r w:rsidRPr="00DB381D">
        <w:t>ve</w:t>
      </w:r>
      <w:proofErr w:type="spellEnd"/>
      <w:r w:rsidRPr="00DB381D">
        <w:t xml:space="preserve"> Docker container </w:t>
      </w:r>
      <w:proofErr w:type="spellStart"/>
      <w:r w:rsidRPr="00DB381D">
        <w:t>içinde</w:t>
      </w:r>
      <w:proofErr w:type="spellEnd"/>
      <w:r w:rsidRPr="00DB381D">
        <w:t xml:space="preserve"> </w:t>
      </w:r>
      <w:proofErr w:type="spellStart"/>
      <w:r w:rsidRPr="00DB381D">
        <w:t>kolayca</w:t>
      </w:r>
      <w:proofErr w:type="spellEnd"/>
      <w:r w:rsidRPr="00DB381D">
        <w:t xml:space="preserve"> </w:t>
      </w:r>
      <w:proofErr w:type="spellStart"/>
      <w:r w:rsidRPr="00DB381D">
        <w:t>çalıştırılabilir</w:t>
      </w:r>
      <w:proofErr w:type="spellEnd"/>
      <w:r w:rsidRPr="00DB381D">
        <w:t xml:space="preserve"> </w:t>
      </w:r>
      <w:proofErr w:type="spellStart"/>
      <w:r w:rsidRPr="00DB381D">
        <w:t>olması</w:t>
      </w:r>
      <w:proofErr w:type="spellEnd"/>
      <w:r w:rsidRPr="00DB381D">
        <w:t xml:space="preserve">, </w:t>
      </w:r>
      <w:proofErr w:type="spellStart"/>
      <w:r w:rsidRPr="00DB381D">
        <w:t>geliştirme</w:t>
      </w:r>
      <w:proofErr w:type="spellEnd"/>
      <w:r w:rsidRPr="00DB381D">
        <w:t xml:space="preserve"> </w:t>
      </w:r>
      <w:proofErr w:type="spellStart"/>
      <w:r w:rsidRPr="00DB381D">
        <w:t>sürecini</w:t>
      </w:r>
      <w:proofErr w:type="spellEnd"/>
      <w:r w:rsidRPr="00DB381D">
        <w:t xml:space="preserve"> </w:t>
      </w:r>
      <w:proofErr w:type="spellStart"/>
      <w:r w:rsidRPr="00DB381D">
        <w:t>hızlandıran</w:t>
      </w:r>
      <w:proofErr w:type="spellEnd"/>
      <w:r w:rsidRPr="00DB381D">
        <w:t xml:space="preserve"> </w:t>
      </w:r>
      <w:proofErr w:type="spellStart"/>
      <w:r w:rsidRPr="00DB381D">
        <w:t>temel</w:t>
      </w:r>
      <w:proofErr w:type="spellEnd"/>
      <w:r w:rsidRPr="00DB381D">
        <w:t xml:space="preserve"> </w:t>
      </w:r>
      <w:proofErr w:type="spellStart"/>
      <w:r w:rsidRPr="00DB381D">
        <w:t>nedenlerdir</w:t>
      </w:r>
      <w:proofErr w:type="spellEnd"/>
      <w:r w:rsidRPr="00DB381D">
        <w:t xml:space="preserve">. </w:t>
      </w:r>
      <w:proofErr w:type="spellStart"/>
      <w:r w:rsidRPr="00DB381D">
        <w:t>Ayrıca</w:t>
      </w:r>
      <w:proofErr w:type="spellEnd"/>
      <w:r w:rsidRPr="00DB381D">
        <w:t xml:space="preserve"> JSON </w:t>
      </w:r>
      <w:proofErr w:type="spellStart"/>
      <w:r w:rsidRPr="00DB381D">
        <w:t>tabanlı</w:t>
      </w:r>
      <w:proofErr w:type="spellEnd"/>
      <w:r w:rsidRPr="00DB381D">
        <w:t xml:space="preserve"> </w:t>
      </w:r>
      <w:proofErr w:type="spellStart"/>
      <w:r w:rsidRPr="00DB381D">
        <w:t>veri</w:t>
      </w:r>
      <w:proofErr w:type="spellEnd"/>
      <w:r w:rsidRPr="00DB381D">
        <w:t xml:space="preserve"> </w:t>
      </w:r>
      <w:proofErr w:type="spellStart"/>
      <w:r w:rsidRPr="00DB381D">
        <w:t>işleme</w:t>
      </w:r>
      <w:proofErr w:type="spellEnd"/>
      <w:r w:rsidRPr="00DB381D">
        <w:t xml:space="preserve">, </w:t>
      </w:r>
      <w:proofErr w:type="spellStart"/>
      <w:r w:rsidRPr="00DB381D">
        <w:t>katmanlı</w:t>
      </w:r>
      <w:proofErr w:type="spellEnd"/>
      <w:r w:rsidRPr="00DB381D">
        <w:t xml:space="preserve"> </w:t>
      </w:r>
      <w:proofErr w:type="spellStart"/>
      <w:r w:rsidRPr="00DB381D">
        <w:t>mimari</w:t>
      </w:r>
      <w:proofErr w:type="spellEnd"/>
      <w:r w:rsidRPr="00DB381D">
        <w:t xml:space="preserve"> </w:t>
      </w:r>
      <w:proofErr w:type="spellStart"/>
      <w:r w:rsidRPr="00DB381D">
        <w:t>desteği</w:t>
      </w:r>
      <w:proofErr w:type="spellEnd"/>
      <w:r w:rsidRPr="00DB381D">
        <w:t xml:space="preserve"> </w:t>
      </w:r>
      <w:proofErr w:type="spellStart"/>
      <w:r w:rsidRPr="00DB381D">
        <w:t>ve</w:t>
      </w:r>
      <w:proofErr w:type="spellEnd"/>
      <w:r w:rsidRPr="00DB381D">
        <w:t xml:space="preserve"> Spring Data JPA </w:t>
      </w:r>
      <w:proofErr w:type="spellStart"/>
      <w:r w:rsidRPr="00DB381D">
        <w:t>sayesinde</w:t>
      </w:r>
      <w:proofErr w:type="spellEnd"/>
      <w:r w:rsidRPr="00DB381D">
        <w:t xml:space="preserve"> MySQL </w:t>
      </w:r>
      <w:proofErr w:type="spellStart"/>
      <w:r w:rsidRPr="00DB381D">
        <w:t>entegrasyonunun</w:t>
      </w:r>
      <w:proofErr w:type="spellEnd"/>
      <w:r w:rsidRPr="00DB381D">
        <w:t xml:space="preserve"> </w:t>
      </w:r>
      <w:proofErr w:type="spellStart"/>
      <w:r w:rsidRPr="00DB381D">
        <w:t>sade</w:t>
      </w:r>
      <w:proofErr w:type="spellEnd"/>
      <w:r w:rsidRPr="00DB381D">
        <w:t xml:space="preserve"> </w:t>
      </w:r>
      <w:proofErr w:type="spellStart"/>
      <w:r w:rsidRPr="00DB381D">
        <w:t>biçimde</w:t>
      </w:r>
      <w:proofErr w:type="spellEnd"/>
      <w:r w:rsidRPr="00DB381D">
        <w:t xml:space="preserve"> </w:t>
      </w:r>
      <w:proofErr w:type="spellStart"/>
      <w:r w:rsidRPr="00DB381D">
        <w:t>yapılabilmesi</w:t>
      </w:r>
      <w:proofErr w:type="spellEnd"/>
      <w:r w:rsidRPr="00DB381D">
        <w:t xml:space="preserve"> </w:t>
      </w:r>
      <w:proofErr w:type="spellStart"/>
      <w:r w:rsidRPr="00DB381D">
        <w:t>tercih</w:t>
      </w:r>
      <w:proofErr w:type="spellEnd"/>
      <w:r w:rsidRPr="00DB381D">
        <w:t xml:space="preserve"> </w:t>
      </w:r>
      <w:proofErr w:type="spellStart"/>
      <w:r w:rsidRPr="00DB381D">
        <w:t>edilme</w:t>
      </w:r>
      <w:proofErr w:type="spellEnd"/>
      <w:r w:rsidRPr="00DB381D">
        <w:t xml:space="preserve"> </w:t>
      </w:r>
      <w:proofErr w:type="spellStart"/>
      <w:r w:rsidRPr="00DB381D">
        <w:t>sebepleridir</w:t>
      </w:r>
      <w:proofErr w:type="spellEnd"/>
      <w:r w:rsidRPr="00DB381D">
        <w:t>.</w:t>
      </w:r>
    </w:p>
    <w:p w14:paraId="08BBA3A3" w14:textId="77777777" w:rsidR="00513534" w:rsidRPr="00513534" w:rsidRDefault="00513534" w:rsidP="00513534">
      <w:pPr>
        <w:spacing w:after="0"/>
        <w:rPr>
          <w:lang w:val="tr-TR"/>
        </w:rPr>
      </w:pPr>
      <w:r w:rsidRPr="00513534">
        <w:rPr>
          <w:lang w:val="tr-TR"/>
        </w:rPr>
        <w:t>Temel Tasarım Kararları</w:t>
      </w:r>
    </w:p>
    <w:p w14:paraId="1CFE6F03" w14:textId="51C1C019" w:rsidR="00513534" w:rsidRPr="00513534" w:rsidRDefault="00513534" w:rsidP="00513534">
      <w:pPr>
        <w:spacing w:after="0"/>
        <w:rPr>
          <w:lang w:val="tr-TR"/>
        </w:rPr>
      </w:pPr>
      <w:r w:rsidRPr="00513534">
        <w:rPr>
          <w:lang w:val="tr-TR"/>
        </w:rPr>
        <w:t>RESTful Mimari Kullanımı,Telefon Numarası Doğrulama Algoritması, Veritabanı Bağlantısı ve Model Yapısı,Hata Yönetimi, Docker ile Çalışma</w:t>
      </w:r>
    </w:p>
    <w:p w14:paraId="21F7041A" w14:textId="77777777" w:rsidR="00513534" w:rsidRDefault="00513534"/>
    <w:p w14:paraId="1BA75518" w14:textId="77777777" w:rsidR="005E4487" w:rsidRDefault="00000000">
      <w:pPr>
        <w:pStyle w:val="Heading3"/>
      </w:pPr>
      <w:r>
        <w:t>3.1. Kullanılan Teknolojiler ve Kütüphaneler</w:t>
      </w:r>
    </w:p>
    <w:p w14:paraId="7D782C4B" w14:textId="77777777" w:rsidR="005E4487" w:rsidRDefault="00000000">
      <w:r>
        <w:t xml:space="preserve">Kullanılan programlama dili, framework, yardımcı kütüphaneler (ORM, HTTP kütüphaneleri vb.) </w:t>
      </w:r>
      <w:proofErr w:type="spellStart"/>
      <w:r>
        <w:t>listelenmeli</w:t>
      </w:r>
      <w:proofErr w:type="spellEnd"/>
      <w:r>
        <w:t xml:space="preserve"> </w:t>
      </w:r>
      <w:proofErr w:type="spellStart"/>
      <w:r>
        <w:t>ve</w:t>
      </w:r>
      <w:proofErr w:type="spellEnd"/>
      <w:r>
        <w:t xml:space="preserve"> </w:t>
      </w:r>
      <w:proofErr w:type="spellStart"/>
      <w:r>
        <w:t>kısaca</w:t>
      </w:r>
      <w:proofErr w:type="spellEnd"/>
      <w:r>
        <w:t xml:space="preserve"> </w:t>
      </w:r>
      <w:proofErr w:type="spellStart"/>
      <w:r>
        <w:t>açıklanmalıdır</w:t>
      </w:r>
      <w:proofErr w:type="spellEnd"/>
      <w:r>
        <w:t>.</w:t>
      </w:r>
    </w:p>
    <w:p w14:paraId="50C66D14" w14:textId="78F25A64" w:rsidR="00513534" w:rsidRPr="00513534" w:rsidRDefault="00513534" w:rsidP="00513534">
      <w:pPr>
        <w:numPr>
          <w:ilvl w:val="0"/>
          <w:numId w:val="14"/>
        </w:numPr>
        <w:spacing w:after="0"/>
        <w:rPr>
          <w:lang w:val="tr-TR"/>
        </w:rPr>
      </w:pPr>
      <w:r w:rsidRPr="00513534">
        <w:rPr>
          <w:b/>
          <w:bCs/>
          <w:lang w:val="tr-TR"/>
        </w:rPr>
        <w:t>Java 17</w:t>
      </w:r>
      <w:r w:rsidRPr="00513534">
        <w:rPr>
          <w:lang w:val="tr-TR"/>
        </w:rPr>
        <w:t xml:space="preserve">: Backend geliştirmede kullanılan temel programlama dilidir. </w:t>
      </w:r>
    </w:p>
    <w:p w14:paraId="67538582" w14:textId="77777777" w:rsidR="00513534" w:rsidRPr="00513534" w:rsidRDefault="00513534" w:rsidP="00513534">
      <w:pPr>
        <w:numPr>
          <w:ilvl w:val="0"/>
          <w:numId w:val="14"/>
        </w:numPr>
        <w:spacing w:after="0"/>
        <w:rPr>
          <w:lang w:val="tr-TR"/>
        </w:rPr>
      </w:pPr>
      <w:r w:rsidRPr="00513534">
        <w:rPr>
          <w:b/>
          <w:bCs/>
          <w:lang w:val="tr-TR"/>
        </w:rPr>
        <w:t>Spring Boot</w:t>
      </w:r>
      <w:r w:rsidRPr="00513534">
        <w:rPr>
          <w:lang w:val="tr-TR"/>
        </w:rPr>
        <w:t>: RESTful API geliştirmeyi kolaylaştıran framework’tür. Otomatik yapılandırma, gömülü sunucu ve modüler yapı sayesinde hızlı geliştirme imkânı sağlamıştır.</w:t>
      </w:r>
    </w:p>
    <w:p w14:paraId="4BF934C1" w14:textId="77777777" w:rsidR="00513534" w:rsidRPr="00513534" w:rsidRDefault="00513534" w:rsidP="00513534">
      <w:pPr>
        <w:numPr>
          <w:ilvl w:val="0"/>
          <w:numId w:val="14"/>
        </w:numPr>
        <w:spacing w:after="0"/>
        <w:rPr>
          <w:lang w:val="tr-TR"/>
        </w:rPr>
      </w:pPr>
      <w:r w:rsidRPr="00513534">
        <w:rPr>
          <w:b/>
          <w:bCs/>
          <w:lang w:val="tr-TR"/>
        </w:rPr>
        <w:t>Spring Data JPA</w:t>
      </w:r>
      <w:r w:rsidRPr="00513534">
        <w:rPr>
          <w:lang w:val="tr-TR"/>
        </w:rPr>
        <w:t>: MySQL veritabanı ile etkileşim için kullanılan ORM yapısıdır; CRUD işlemlerini kolaylaştırır.</w:t>
      </w:r>
    </w:p>
    <w:p w14:paraId="3269B2A5" w14:textId="77777777" w:rsidR="00513534" w:rsidRPr="00513534" w:rsidRDefault="00513534" w:rsidP="00513534">
      <w:pPr>
        <w:numPr>
          <w:ilvl w:val="0"/>
          <w:numId w:val="14"/>
        </w:numPr>
        <w:spacing w:after="0"/>
        <w:rPr>
          <w:lang w:val="tr-TR"/>
        </w:rPr>
      </w:pPr>
      <w:r w:rsidRPr="00513534">
        <w:rPr>
          <w:b/>
          <w:bCs/>
          <w:lang w:val="tr-TR"/>
        </w:rPr>
        <w:t>MySQL</w:t>
      </w:r>
      <w:r w:rsidRPr="00513534">
        <w:rPr>
          <w:lang w:val="tr-TR"/>
        </w:rPr>
        <w:t>: Kullanıcı kayıtlarının saklandığı ilişkisel veritabanıdır.</w:t>
      </w:r>
    </w:p>
    <w:p w14:paraId="1BF73850" w14:textId="77777777" w:rsidR="00513534" w:rsidRPr="00513534" w:rsidRDefault="00513534" w:rsidP="00513534">
      <w:pPr>
        <w:numPr>
          <w:ilvl w:val="0"/>
          <w:numId w:val="14"/>
        </w:numPr>
        <w:spacing w:after="0"/>
        <w:rPr>
          <w:lang w:val="tr-TR"/>
        </w:rPr>
      </w:pPr>
      <w:r w:rsidRPr="00513534">
        <w:rPr>
          <w:b/>
          <w:bCs/>
          <w:lang w:val="tr-TR"/>
        </w:rPr>
        <w:t>Docker</w:t>
      </w:r>
      <w:r w:rsidRPr="00513534">
        <w:rPr>
          <w:lang w:val="tr-TR"/>
        </w:rPr>
        <w:t>: API, veritabanı ve frontend servislerinin izole container’larda çalıştırılması için kullanılmıştır.</w:t>
      </w:r>
    </w:p>
    <w:p w14:paraId="76381CC4" w14:textId="77777777" w:rsidR="00513534" w:rsidRPr="00513534" w:rsidRDefault="00513534" w:rsidP="00513534">
      <w:pPr>
        <w:numPr>
          <w:ilvl w:val="0"/>
          <w:numId w:val="14"/>
        </w:numPr>
        <w:spacing w:after="0"/>
        <w:rPr>
          <w:lang w:val="tr-TR"/>
        </w:rPr>
      </w:pPr>
      <w:r w:rsidRPr="00513534">
        <w:rPr>
          <w:b/>
          <w:bCs/>
          <w:lang w:val="tr-TR"/>
        </w:rPr>
        <w:t>Docker Compose</w:t>
      </w:r>
      <w:r w:rsidRPr="00513534">
        <w:rPr>
          <w:lang w:val="tr-TR"/>
        </w:rPr>
        <w:t>: Tüm mikroservislerin tek komutla başlatılmasını sağlayan çoklu servis yönetim aracıdır.</w:t>
      </w:r>
    </w:p>
    <w:p w14:paraId="16594F4F" w14:textId="77777777" w:rsidR="00513534" w:rsidRDefault="00513534"/>
    <w:p w14:paraId="06482A64" w14:textId="77777777" w:rsidR="005E4487" w:rsidRDefault="00000000">
      <w:pPr>
        <w:pStyle w:val="Heading3"/>
      </w:pPr>
      <w:r>
        <w:t>3.2. Endpoint Tanımları</w:t>
      </w:r>
    </w:p>
    <w:p w14:paraId="198EFC99" w14:textId="77777777" w:rsidR="005E4487" w:rsidRDefault="00000000">
      <w:r>
        <w:t xml:space="preserve">Bu alt bölümde API’de yer alan endpoint’ler (POST /api/phone/validate, POST /api/registration, GET /api/phone/count vb.) tablo veya madde halinde açıklanmalıdır. Her endpoint için istek yöntemi, URL, giriş </w:t>
      </w:r>
      <w:proofErr w:type="spellStart"/>
      <w:r>
        <w:t>parametreleri</w:t>
      </w:r>
      <w:proofErr w:type="spellEnd"/>
      <w:r>
        <w:t xml:space="preserve">, </w:t>
      </w:r>
      <w:proofErr w:type="spellStart"/>
      <w:r>
        <w:t>örnek</w:t>
      </w:r>
      <w:proofErr w:type="spellEnd"/>
      <w:r>
        <w:t xml:space="preserve"> </w:t>
      </w:r>
      <w:proofErr w:type="spellStart"/>
      <w:r>
        <w:t>istek</w:t>
      </w:r>
      <w:proofErr w:type="spellEnd"/>
      <w:r>
        <w:t xml:space="preserve"> </w:t>
      </w:r>
      <w:proofErr w:type="spellStart"/>
      <w:r>
        <w:t>ve</w:t>
      </w:r>
      <w:proofErr w:type="spellEnd"/>
      <w:r>
        <w:t xml:space="preserve"> </w:t>
      </w:r>
      <w:proofErr w:type="spellStart"/>
      <w:r>
        <w:t>örnek</w:t>
      </w:r>
      <w:proofErr w:type="spellEnd"/>
      <w:r>
        <w:t xml:space="preserve"> </w:t>
      </w:r>
      <w:proofErr w:type="spellStart"/>
      <w:r>
        <w:t>yanıt</w:t>
      </w:r>
      <w:proofErr w:type="spellEnd"/>
      <w:r>
        <w:t xml:space="preserve"> </w:t>
      </w:r>
      <w:proofErr w:type="spellStart"/>
      <w:r>
        <w:t>gösterilmelidir</w:t>
      </w:r>
      <w:proofErr w:type="spellEnd"/>
      <w:r>
        <w:t>.</w:t>
      </w:r>
    </w:p>
    <w:p w14:paraId="7F0527AE" w14:textId="77777777" w:rsidR="00513534" w:rsidRPr="00513534" w:rsidRDefault="00513534" w:rsidP="00513534">
      <w:pPr>
        <w:spacing w:after="0"/>
        <w:rPr>
          <w:color w:val="EE0000"/>
          <w:lang w:val="tr-TR"/>
        </w:rPr>
      </w:pPr>
      <w:r w:rsidRPr="00513534">
        <w:rPr>
          <w:color w:val="EE0000"/>
          <w:lang w:val="tr-TR"/>
        </w:rPr>
        <w:t>1. Telefon Numarası Doğrulama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372"/>
      </w:tblGrid>
      <w:tr w:rsidR="00513534" w:rsidRPr="00513534" w14:paraId="515A4BEF" w14:textId="77777777" w:rsidTr="00CD4E4C">
        <w:trPr>
          <w:tblHeader/>
          <w:tblCellSpacing w:w="15" w:type="dxa"/>
        </w:trPr>
        <w:tc>
          <w:tcPr>
            <w:tcW w:w="2223" w:type="dxa"/>
            <w:vAlign w:val="center"/>
            <w:hideMark/>
          </w:tcPr>
          <w:p w14:paraId="03D0337A" w14:textId="77777777" w:rsidR="00513534" w:rsidRPr="00513534" w:rsidRDefault="00513534" w:rsidP="00513534">
            <w:pPr>
              <w:spacing w:after="0"/>
              <w:rPr>
                <w:lang w:val="tr-TR"/>
              </w:rPr>
            </w:pPr>
            <w:r w:rsidRPr="00513534">
              <w:rPr>
                <w:lang w:val="tr-TR"/>
              </w:rPr>
              <w:t>Özellik</w:t>
            </w:r>
          </w:p>
        </w:tc>
        <w:tc>
          <w:tcPr>
            <w:tcW w:w="6327" w:type="dxa"/>
            <w:vAlign w:val="center"/>
            <w:hideMark/>
          </w:tcPr>
          <w:p w14:paraId="65538D22" w14:textId="77777777" w:rsidR="00513534" w:rsidRPr="00513534" w:rsidRDefault="00513534" w:rsidP="00513534">
            <w:pPr>
              <w:spacing w:after="0"/>
              <w:rPr>
                <w:lang w:val="tr-TR"/>
              </w:rPr>
            </w:pPr>
            <w:r w:rsidRPr="00513534">
              <w:rPr>
                <w:lang w:val="tr-TR"/>
              </w:rPr>
              <w:t>Değer</w:t>
            </w:r>
          </w:p>
        </w:tc>
      </w:tr>
      <w:tr w:rsidR="00513534" w:rsidRPr="00513534" w14:paraId="6556442A" w14:textId="77777777" w:rsidTr="00CD4E4C">
        <w:trPr>
          <w:tblCellSpacing w:w="15" w:type="dxa"/>
        </w:trPr>
        <w:tc>
          <w:tcPr>
            <w:tcW w:w="2223" w:type="dxa"/>
            <w:vAlign w:val="center"/>
            <w:hideMark/>
          </w:tcPr>
          <w:p w14:paraId="101FEFF6" w14:textId="77777777" w:rsidR="00513534" w:rsidRPr="00513534" w:rsidRDefault="00513534" w:rsidP="00513534">
            <w:pPr>
              <w:spacing w:after="0"/>
              <w:rPr>
                <w:lang w:val="tr-TR"/>
              </w:rPr>
            </w:pPr>
            <w:r w:rsidRPr="00513534">
              <w:rPr>
                <w:lang w:val="tr-TR"/>
              </w:rPr>
              <w:t>HTTP Method</w:t>
            </w:r>
          </w:p>
        </w:tc>
        <w:tc>
          <w:tcPr>
            <w:tcW w:w="6327" w:type="dxa"/>
            <w:vAlign w:val="center"/>
            <w:hideMark/>
          </w:tcPr>
          <w:p w14:paraId="34456591" w14:textId="77777777" w:rsidR="00513534" w:rsidRPr="00513534" w:rsidRDefault="00513534" w:rsidP="00513534">
            <w:pPr>
              <w:spacing w:after="0"/>
              <w:rPr>
                <w:lang w:val="tr-TR"/>
              </w:rPr>
            </w:pPr>
            <w:r w:rsidRPr="00513534">
              <w:rPr>
                <w:lang w:val="tr-TR"/>
              </w:rPr>
              <w:t>POST</w:t>
            </w:r>
          </w:p>
        </w:tc>
      </w:tr>
      <w:tr w:rsidR="00513534" w:rsidRPr="00513534" w14:paraId="779A1387" w14:textId="77777777" w:rsidTr="00CD4E4C">
        <w:trPr>
          <w:tblCellSpacing w:w="15" w:type="dxa"/>
        </w:trPr>
        <w:tc>
          <w:tcPr>
            <w:tcW w:w="2223" w:type="dxa"/>
            <w:vAlign w:val="center"/>
            <w:hideMark/>
          </w:tcPr>
          <w:p w14:paraId="3981ECF4" w14:textId="77777777" w:rsidR="00513534" w:rsidRPr="00513534" w:rsidRDefault="00513534" w:rsidP="00513534">
            <w:pPr>
              <w:spacing w:after="0"/>
              <w:rPr>
                <w:lang w:val="tr-TR"/>
              </w:rPr>
            </w:pPr>
            <w:r w:rsidRPr="00513534">
              <w:rPr>
                <w:lang w:val="tr-TR"/>
              </w:rPr>
              <w:t>URL</w:t>
            </w:r>
          </w:p>
        </w:tc>
        <w:tc>
          <w:tcPr>
            <w:tcW w:w="6327" w:type="dxa"/>
            <w:vAlign w:val="center"/>
            <w:hideMark/>
          </w:tcPr>
          <w:p w14:paraId="486C237B" w14:textId="624580C1" w:rsidR="00513534" w:rsidRPr="00513534" w:rsidRDefault="00CD4E4C" w:rsidP="00513534">
            <w:pPr>
              <w:spacing w:after="0"/>
              <w:rPr>
                <w:lang w:val="tr-TR"/>
              </w:rPr>
            </w:pPr>
            <w:r w:rsidRPr="00CD4E4C">
              <w:rPr>
                <w:lang w:val="tr-TR"/>
              </w:rPr>
              <w:t>http://localhost:8080/</w:t>
            </w:r>
            <w:r>
              <w:rPr>
                <w:lang w:val="tr-TR"/>
              </w:rPr>
              <w:t>api/</w:t>
            </w:r>
            <w:r w:rsidRPr="00CD4E4C">
              <w:rPr>
                <w:lang w:val="tr-TR"/>
              </w:rPr>
              <w:t>phone/validate</w:t>
            </w:r>
          </w:p>
        </w:tc>
      </w:tr>
      <w:tr w:rsidR="00513534" w:rsidRPr="00513534" w14:paraId="4FDC6F4D" w14:textId="77777777" w:rsidTr="00CD4E4C">
        <w:trPr>
          <w:tblCellSpacing w:w="15" w:type="dxa"/>
        </w:trPr>
        <w:tc>
          <w:tcPr>
            <w:tcW w:w="2223" w:type="dxa"/>
            <w:vAlign w:val="center"/>
            <w:hideMark/>
          </w:tcPr>
          <w:p w14:paraId="6CEC06D2" w14:textId="77777777" w:rsidR="00513534" w:rsidRPr="00513534" w:rsidRDefault="00513534" w:rsidP="00513534">
            <w:pPr>
              <w:spacing w:after="0"/>
              <w:rPr>
                <w:lang w:val="tr-TR"/>
              </w:rPr>
            </w:pPr>
            <w:r w:rsidRPr="00513534">
              <w:rPr>
                <w:lang w:val="tr-TR"/>
              </w:rPr>
              <w:t>Açıklama</w:t>
            </w:r>
          </w:p>
        </w:tc>
        <w:tc>
          <w:tcPr>
            <w:tcW w:w="6327" w:type="dxa"/>
            <w:vAlign w:val="center"/>
            <w:hideMark/>
          </w:tcPr>
          <w:p w14:paraId="35CE8BF8" w14:textId="77777777" w:rsidR="00513534" w:rsidRPr="00513534" w:rsidRDefault="00513534" w:rsidP="00513534">
            <w:pPr>
              <w:spacing w:after="0"/>
              <w:rPr>
                <w:lang w:val="tr-TR"/>
              </w:rPr>
            </w:pPr>
            <w:r w:rsidRPr="00513534">
              <w:rPr>
                <w:lang w:val="tr-TR"/>
              </w:rPr>
              <w:t>Telefon numarasını matematiksel kurallara göre doğrular. Veritabanına kayıt yapmaz.</w:t>
            </w:r>
          </w:p>
        </w:tc>
      </w:tr>
      <w:tr w:rsidR="00513534" w:rsidRPr="00513534" w14:paraId="6AA96D24" w14:textId="77777777" w:rsidTr="00CD4E4C">
        <w:trPr>
          <w:tblCellSpacing w:w="15" w:type="dxa"/>
        </w:trPr>
        <w:tc>
          <w:tcPr>
            <w:tcW w:w="2223" w:type="dxa"/>
            <w:vAlign w:val="center"/>
            <w:hideMark/>
          </w:tcPr>
          <w:p w14:paraId="769F2274" w14:textId="77777777" w:rsidR="00513534" w:rsidRDefault="00513534" w:rsidP="00513534">
            <w:pPr>
              <w:spacing w:after="0"/>
              <w:rPr>
                <w:lang w:val="tr-TR"/>
              </w:rPr>
            </w:pPr>
            <w:r w:rsidRPr="00513534">
              <w:rPr>
                <w:lang w:val="tr-TR"/>
              </w:rPr>
              <w:lastRenderedPageBreak/>
              <w:t>Giriş Parametreleri (JSON)</w:t>
            </w:r>
          </w:p>
          <w:p w14:paraId="56A6BE61" w14:textId="708A1258" w:rsidR="00CD4E4C" w:rsidRPr="00513534" w:rsidRDefault="00CD4E4C" w:rsidP="00513534">
            <w:pPr>
              <w:spacing w:after="0"/>
              <w:rPr>
                <w:lang w:val="tr-TR"/>
              </w:rPr>
            </w:pPr>
            <w:r>
              <w:rPr>
                <w:lang w:val="tr-TR"/>
              </w:rPr>
              <w:t>Cıktı:</w:t>
            </w:r>
          </w:p>
        </w:tc>
        <w:tc>
          <w:tcPr>
            <w:tcW w:w="6327" w:type="dxa"/>
            <w:vAlign w:val="center"/>
            <w:hideMark/>
          </w:tcPr>
          <w:p w14:paraId="55E26E2C" w14:textId="5830D7F5" w:rsidR="00513534" w:rsidRPr="00513534" w:rsidRDefault="00513534" w:rsidP="00513534">
            <w:pPr>
              <w:spacing w:after="0"/>
              <w:rPr>
                <w:lang w:val="tr-TR"/>
              </w:rPr>
            </w:pPr>
            <w:r w:rsidRPr="00513534">
              <w:rPr>
                <w:lang w:val="tr-TR"/>
              </w:rPr>
              <w:t>{ "number": "054153" }</w:t>
            </w:r>
          </w:p>
        </w:tc>
      </w:tr>
    </w:tbl>
    <w:p w14:paraId="182F91AC" w14:textId="77777777" w:rsidR="00CD4E4C" w:rsidRPr="00CD4E4C" w:rsidRDefault="00CD4E4C" w:rsidP="00CD4E4C">
      <w:pPr>
        <w:spacing w:after="0"/>
        <w:rPr>
          <w:lang w:val="tr-TR"/>
        </w:rPr>
      </w:pPr>
      <w:r w:rsidRPr="00CD4E4C">
        <w:rPr>
          <w:lang w:val="tr-TR"/>
        </w:rPr>
        <w:t>{</w:t>
      </w:r>
    </w:p>
    <w:p w14:paraId="73F42083" w14:textId="77777777" w:rsidR="00CD4E4C" w:rsidRPr="00CD4E4C" w:rsidRDefault="00CD4E4C" w:rsidP="00CD4E4C">
      <w:pPr>
        <w:spacing w:after="0"/>
        <w:rPr>
          <w:lang w:val="tr-TR"/>
        </w:rPr>
      </w:pPr>
      <w:r w:rsidRPr="00CD4E4C">
        <w:rPr>
          <w:lang w:val="tr-TR"/>
        </w:rPr>
        <w:t>    "number": "054153",</w:t>
      </w:r>
    </w:p>
    <w:p w14:paraId="77904828" w14:textId="77777777" w:rsidR="00CD4E4C" w:rsidRPr="00CD4E4C" w:rsidRDefault="00CD4E4C" w:rsidP="00CD4E4C">
      <w:pPr>
        <w:spacing w:after="0"/>
        <w:rPr>
          <w:lang w:val="tr-TR"/>
        </w:rPr>
      </w:pPr>
      <w:r w:rsidRPr="00CD4E4C">
        <w:rPr>
          <w:lang w:val="tr-TR"/>
        </w:rPr>
        <w:t>    "rules": {</w:t>
      </w:r>
    </w:p>
    <w:p w14:paraId="752D2F6C" w14:textId="77777777" w:rsidR="00CD4E4C" w:rsidRPr="00CD4E4C" w:rsidRDefault="00CD4E4C" w:rsidP="00CD4E4C">
      <w:pPr>
        <w:spacing w:after="0"/>
        <w:rPr>
          <w:lang w:val="tr-TR"/>
        </w:rPr>
      </w:pPr>
      <w:r w:rsidRPr="00CD4E4C">
        <w:rPr>
          <w:lang w:val="tr-TR"/>
        </w:rPr>
        <w:t xml:space="preserve">        "hasNonZeroDigit": </w:t>
      </w:r>
      <w:r w:rsidRPr="00CD4E4C">
        <w:rPr>
          <w:b/>
          <w:bCs/>
          <w:lang w:val="tr-TR"/>
        </w:rPr>
        <w:t>true</w:t>
      </w:r>
      <w:r w:rsidRPr="00CD4E4C">
        <w:rPr>
          <w:lang w:val="tr-TR"/>
        </w:rPr>
        <w:t>,</w:t>
      </w:r>
    </w:p>
    <w:p w14:paraId="61813D0A" w14:textId="77777777" w:rsidR="00CD4E4C" w:rsidRPr="00CD4E4C" w:rsidRDefault="00CD4E4C" w:rsidP="00CD4E4C">
      <w:pPr>
        <w:spacing w:after="0"/>
        <w:rPr>
          <w:lang w:val="tr-TR"/>
        </w:rPr>
      </w:pPr>
      <w:r w:rsidRPr="00CD4E4C">
        <w:rPr>
          <w:lang w:val="tr-TR"/>
        </w:rPr>
        <w:t xml:space="preserve">        "sumFirstEqualsLast": </w:t>
      </w:r>
      <w:r w:rsidRPr="00CD4E4C">
        <w:rPr>
          <w:b/>
          <w:bCs/>
          <w:lang w:val="tr-TR"/>
        </w:rPr>
        <w:t>true</w:t>
      </w:r>
      <w:r w:rsidRPr="00CD4E4C">
        <w:rPr>
          <w:lang w:val="tr-TR"/>
        </w:rPr>
        <w:t>,</w:t>
      </w:r>
    </w:p>
    <w:p w14:paraId="360F9DBF" w14:textId="77777777" w:rsidR="00CD4E4C" w:rsidRPr="00CD4E4C" w:rsidRDefault="00CD4E4C" w:rsidP="00CD4E4C">
      <w:pPr>
        <w:spacing w:after="0"/>
        <w:rPr>
          <w:lang w:val="tr-TR"/>
        </w:rPr>
      </w:pPr>
      <w:r w:rsidRPr="00CD4E4C">
        <w:rPr>
          <w:lang w:val="tr-TR"/>
        </w:rPr>
        <w:t xml:space="preserve">        "sumOddEqualsEven": </w:t>
      </w:r>
      <w:r w:rsidRPr="00CD4E4C">
        <w:rPr>
          <w:b/>
          <w:bCs/>
          <w:lang w:val="tr-TR"/>
        </w:rPr>
        <w:t>true</w:t>
      </w:r>
    </w:p>
    <w:p w14:paraId="10237E8F" w14:textId="77777777" w:rsidR="00CD4E4C" w:rsidRPr="00CD4E4C" w:rsidRDefault="00CD4E4C" w:rsidP="00CD4E4C">
      <w:pPr>
        <w:spacing w:after="0"/>
        <w:rPr>
          <w:lang w:val="tr-TR"/>
        </w:rPr>
      </w:pPr>
      <w:r w:rsidRPr="00CD4E4C">
        <w:rPr>
          <w:lang w:val="tr-TR"/>
        </w:rPr>
        <w:t>    },</w:t>
      </w:r>
    </w:p>
    <w:p w14:paraId="3CBAE314" w14:textId="77777777" w:rsidR="00CD4E4C" w:rsidRPr="00CD4E4C" w:rsidRDefault="00CD4E4C" w:rsidP="00CD4E4C">
      <w:pPr>
        <w:spacing w:after="0"/>
        <w:rPr>
          <w:lang w:val="tr-TR"/>
        </w:rPr>
      </w:pPr>
      <w:r w:rsidRPr="00CD4E4C">
        <w:rPr>
          <w:lang w:val="tr-TR"/>
        </w:rPr>
        <w:t xml:space="preserve">    "isValid": </w:t>
      </w:r>
      <w:r w:rsidRPr="00CD4E4C">
        <w:rPr>
          <w:b/>
          <w:bCs/>
          <w:lang w:val="tr-TR"/>
        </w:rPr>
        <w:t>true</w:t>
      </w:r>
    </w:p>
    <w:p w14:paraId="68A659C5" w14:textId="77777777" w:rsidR="00CD4E4C" w:rsidRPr="00CD4E4C" w:rsidRDefault="00CD4E4C" w:rsidP="00CD4E4C">
      <w:pPr>
        <w:spacing w:after="0"/>
        <w:rPr>
          <w:lang w:val="tr-TR"/>
        </w:rPr>
      </w:pPr>
      <w:r w:rsidRPr="00CD4E4C">
        <w:rPr>
          <w:lang w:val="tr-TR"/>
        </w:rPr>
        <w:t>}</w:t>
      </w:r>
    </w:p>
    <w:p w14:paraId="38386904" w14:textId="77777777" w:rsidR="00513534" w:rsidRPr="00513534" w:rsidRDefault="00513534" w:rsidP="00513534">
      <w:pPr>
        <w:spacing w:after="0"/>
        <w:rPr>
          <w:b/>
          <w:bCs/>
          <w:color w:val="EE0000"/>
          <w:lang w:val="tr-TR"/>
        </w:rPr>
      </w:pPr>
      <w:r w:rsidRPr="00513534">
        <w:rPr>
          <w:b/>
          <w:bCs/>
          <w:color w:val="EE0000"/>
          <w:lang w:val="tr-TR"/>
        </w:rPr>
        <w:t>2. Kullanıcı Kaydı (Doğrulama + Veritabanı Kaydı)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6437"/>
      </w:tblGrid>
      <w:tr w:rsidR="00513534" w:rsidRPr="00513534" w14:paraId="7276F4E0" w14:textId="77777777">
        <w:trPr>
          <w:tblHeader/>
          <w:tblCellSpacing w:w="15" w:type="dxa"/>
        </w:trPr>
        <w:tc>
          <w:tcPr>
            <w:tcW w:w="0" w:type="auto"/>
            <w:vAlign w:val="center"/>
            <w:hideMark/>
          </w:tcPr>
          <w:p w14:paraId="6721943F" w14:textId="77777777" w:rsidR="00513534" w:rsidRPr="00513534" w:rsidRDefault="00513534" w:rsidP="00513534">
            <w:pPr>
              <w:spacing w:after="0"/>
              <w:rPr>
                <w:b/>
                <w:bCs/>
                <w:lang w:val="tr-TR"/>
              </w:rPr>
            </w:pPr>
            <w:r w:rsidRPr="00513534">
              <w:rPr>
                <w:b/>
                <w:bCs/>
                <w:lang w:val="tr-TR"/>
              </w:rPr>
              <w:t>Özellik</w:t>
            </w:r>
          </w:p>
        </w:tc>
        <w:tc>
          <w:tcPr>
            <w:tcW w:w="0" w:type="auto"/>
            <w:vAlign w:val="center"/>
            <w:hideMark/>
          </w:tcPr>
          <w:p w14:paraId="0E41195E" w14:textId="77777777" w:rsidR="00513534" w:rsidRPr="00513534" w:rsidRDefault="00513534" w:rsidP="00513534">
            <w:pPr>
              <w:spacing w:after="0"/>
              <w:rPr>
                <w:b/>
                <w:bCs/>
                <w:lang w:val="tr-TR"/>
              </w:rPr>
            </w:pPr>
            <w:r w:rsidRPr="00513534">
              <w:rPr>
                <w:b/>
                <w:bCs/>
                <w:lang w:val="tr-TR"/>
              </w:rPr>
              <w:t>Değer</w:t>
            </w:r>
          </w:p>
        </w:tc>
      </w:tr>
      <w:tr w:rsidR="00513534" w:rsidRPr="00513534" w14:paraId="41D880D1" w14:textId="77777777">
        <w:trPr>
          <w:tblCellSpacing w:w="15" w:type="dxa"/>
        </w:trPr>
        <w:tc>
          <w:tcPr>
            <w:tcW w:w="0" w:type="auto"/>
            <w:vAlign w:val="center"/>
            <w:hideMark/>
          </w:tcPr>
          <w:p w14:paraId="589D2B63" w14:textId="77777777" w:rsidR="00513534" w:rsidRPr="00513534" w:rsidRDefault="00513534" w:rsidP="00513534">
            <w:pPr>
              <w:spacing w:after="0"/>
              <w:rPr>
                <w:lang w:val="tr-TR"/>
              </w:rPr>
            </w:pPr>
            <w:r w:rsidRPr="00513534">
              <w:rPr>
                <w:b/>
                <w:bCs/>
                <w:lang w:val="tr-TR"/>
              </w:rPr>
              <w:t>HTTP Method</w:t>
            </w:r>
          </w:p>
        </w:tc>
        <w:tc>
          <w:tcPr>
            <w:tcW w:w="0" w:type="auto"/>
            <w:vAlign w:val="center"/>
            <w:hideMark/>
          </w:tcPr>
          <w:p w14:paraId="2096521A" w14:textId="77777777" w:rsidR="00513534" w:rsidRPr="00513534" w:rsidRDefault="00513534" w:rsidP="00513534">
            <w:pPr>
              <w:spacing w:after="0"/>
              <w:rPr>
                <w:lang w:val="tr-TR"/>
              </w:rPr>
            </w:pPr>
            <w:r w:rsidRPr="00513534">
              <w:rPr>
                <w:lang w:val="tr-TR"/>
              </w:rPr>
              <w:t>POST</w:t>
            </w:r>
          </w:p>
        </w:tc>
      </w:tr>
      <w:tr w:rsidR="00513534" w:rsidRPr="00513534" w14:paraId="69248B1C" w14:textId="77777777">
        <w:trPr>
          <w:tblCellSpacing w:w="15" w:type="dxa"/>
        </w:trPr>
        <w:tc>
          <w:tcPr>
            <w:tcW w:w="0" w:type="auto"/>
            <w:vAlign w:val="center"/>
            <w:hideMark/>
          </w:tcPr>
          <w:p w14:paraId="29D2B5CF" w14:textId="77777777" w:rsidR="00513534" w:rsidRPr="00513534" w:rsidRDefault="00513534" w:rsidP="00513534">
            <w:pPr>
              <w:spacing w:after="0"/>
              <w:rPr>
                <w:lang w:val="tr-TR"/>
              </w:rPr>
            </w:pPr>
            <w:r w:rsidRPr="00513534">
              <w:rPr>
                <w:b/>
                <w:bCs/>
                <w:lang w:val="tr-TR"/>
              </w:rPr>
              <w:t>URL</w:t>
            </w:r>
          </w:p>
        </w:tc>
        <w:tc>
          <w:tcPr>
            <w:tcW w:w="0" w:type="auto"/>
            <w:vAlign w:val="center"/>
            <w:hideMark/>
          </w:tcPr>
          <w:p w14:paraId="13957E8C" w14:textId="10AAE220" w:rsidR="00513534" w:rsidRPr="00513534" w:rsidRDefault="00CD4E4C" w:rsidP="00513534">
            <w:pPr>
              <w:spacing w:after="0"/>
              <w:rPr>
                <w:lang w:val="tr-TR"/>
              </w:rPr>
            </w:pPr>
            <w:r w:rsidRPr="00CD4E4C">
              <w:rPr>
                <w:lang w:val="tr-TR"/>
              </w:rPr>
              <w:t>http://localhost:8080/api/registration</w:t>
            </w:r>
          </w:p>
        </w:tc>
      </w:tr>
      <w:tr w:rsidR="00513534" w:rsidRPr="00513534" w14:paraId="3447EEEC" w14:textId="77777777">
        <w:trPr>
          <w:tblCellSpacing w:w="15" w:type="dxa"/>
        </w:trPr>
        <w:tc>
          <w:tcPr>
            <w:tcW w:w="0" w:type="auto"/>
            <w:vAlign w:val="center"/>
            <w:hideMark/>
          </w:tcPr>
          <w:p w14:paraId="39F9B19A" w14:textId="77777777" w:rsidR="00513534" w:rsidRPr="00513534" w:rsidRDefault="00513534" w:rsidP="00513534">
            <w:pPr>
              <w:spacing w:after="0"/>
              <w:rPr>
                <w:lang w:val="tr-TR"/>
              </w:rPr>
            </w:pPr>
            <w:r w:rsidRPr="00513534">
              <w:rPr>
                <w:b/>
                <w:bCs/>
                <w:lang w:val="tr-TR"/>
              </w:rPr>
              <w:t>Açıklama</w:t>
            </w:r>
          </w:p>
        </w:tc>
        <w:tc>
          <w:tcPr>
            <w:tcW w:w="0" w:type="auto"/>
            <w:vAlign w:val="center"/>
            <w:hideMark/>
          </w:tcPr>
          <w:p w14:paraId="3B1F2129" w14:textId="77777777" w:rsidR="00513534" w:rsidRPr="00513534" w:rsidRDefault="00513534" w:rsidP="00513534">
            <w:pPr>
              <w:spacing w:after="0"/>
              <w:rPr>
                <w:lang w:val="tr-TR"/>
              </w:rPr>
            </w:pPr>
            <w:r w:rsidRPr="00513534">
              <w:rPr>
                <w:lang w:val="tr-TR"/>
              </w:rPr>
              <w:t>Telefon numarasını doğrular; geçerliyse kullanıcıyı MySQL veritabanına kaydeder.</w:t>
            </w:r>
          </w:p>
        </w:tc>
      </w:tr>
      <w:tr w:rsidR="00513534" w:rsidRPr="00513534" w14:paraId="303A739A" w14:textId="77777777">
        <w:trPr>
          <w:tblCellSpacing w:w="15" w:type="dxa"/>
        </w:trPr>
        <w:tc>
          <w:tcPr>
            <w:tcW w:w="0" w:type="auto"/>
            <w:vAlign w:val="center"/>
            <w:hideMark/>
          </w:tcPr>
          <w:p w14:paraId="46A5A315" w14:textId="77777777" w:rsidR="00513534" w:rsidRPr="00513534" w:rsidRDefault="00513534" w:rsidP="00513534">
            <w:pPr>
              <w:spacing w:after="0"/>
              <w:rPr>
                <w:lang w:val="tr-TR"/>
              </w:rPr>
            </w:pPr>
            <w:r w:rsidRPr="00513534">
              <w:rPr>
                <w:b/>
                <w:bCs/>
                <w:lang w:val="tr-TR"/>
              </w:rPr>
              <w:t>Giriş Parametreleri (JSON)</w:t>
            </w:r>
          </w:p>
        </w:tc>
        <w:tc>
          <w:tcPr>
            <w:tcW w:w="0" w:type="auto"/>
            <w:vAlign w:val="center"/>
            <w:hideMark/>
          </w:tcPr>
          <w:p w14:paraId="5B6E442E" w14:textId="77777777" w:rsidR="00513534" w:rsidRPr="00513534" w:rsidRDefault="00513534" w:rsidP="00513534">
            <w:pPr>
              <w:spacing w:after="0"/>
              <w:rPr>
                <w:lang w:val="tr-TR"/>
              </w:rPr>
            </w:pPr>
            <w:r w:rsidRPr="00513534">
              <w:rPr>
                <w:lang w:val="tr-TR"/>
              </w:rPr>
              <w:t>{ "name": "Ali Veli", "email": "ali@example.com", "phone": "054153" }</w:t>
            </w:r>
          </w:p>
        </w:tc>
      </w:tr>
    </w:tbl>
    <w:p w14:paraId="4D719B15" w14:textId="77777777" w:rsidR="00513534" w:rsidRPr="00513534" w:rsidRDefault="00513534" w:rsidP="00513534">
      <w:pPr>
        <w:spacing w:after="0"/>
        <w:rPr>
          <w:lang w:val="tr-TR"/>
        </w:rPr>
      </w:pPr>
      <w:r w:rsidRPr="00513534">
        <w:rPr>
          <w:b/>
          <w:bCs/>
          <w:lang w:val="tr-TR"/>
        </w:rPr>
        <w:t>Örnek Başarılı Yanıt (201 Created)</w:t>
      </w:r>
    </w:p>
    <w:p w14:paraId="788AA746" w14:textId="77777777" w:rsidR="001C5F84" w:rsidRPr="001C5F84" w:rsidRDefault="001C5F84" w:rsidP="001C5F84">
      <w:pPr>
        <w:rPr>
          <w:lang w:val="tr-TR"/>
        </w:rPr>
      </w:pPr>
      <w:r w:rsidRPr="001C5F84">
        <w:rPr>
          <w:lang w:val="tr-TR"/>
        </w:rPr>
        <w:t>{</w:t>
      </w:r>
    </w:p>
    <w:p w14:paraId="7A401359" w14:textId="77777777" w:rsidR="001C5F84" w:rsidRPr="001C5F84" w:rsidRDefault="001C5F84" w:rsidP="001C5F84">
      <w:pPr>
        <w:rPr>
          <w:lang w:val="tr-TR"/>
        </w:rPr>
      </w:pPr>
      <w:r w:rsidRPr="001C5F84">
        <w:rPr>
          <w:lang w:val="tr-TR"/>
        </w:rPr>
        <w:t>    "status": "accepted",</w:t>
      </w:r>
    </w:p>
    <w:p w14:paraId="07334555" w14:textId="77777777" w:rsidR="001C5F84" w:rsidRPr="001C5F84" w:rsidRDefault="001C5F84" w:rsidP="001C5F84">
      <w:pPr>
        <w:rPr>
          <w:lang w:val="tr-TR"/>
        </w:rPr>
      </w:pPr>
      <w:r w:rsidRPr="001C5F84">
        <w:rPr>
          <w:lang w:val="tr-TR"/>
        </w:rPr>
        <w:t>    "message": "Telefon numarası geçerli, kayıt başarıyla oluşturuldu.",</w:t>
      </w:r>
    </w:p>
    <w:p w14:paraId="54F77511" w14:textId="77777777" w:rsidR="001C5F84" w:rsidRPr="001C5F84" w:rsidRDefault="001C5F84" w:rsidP="001C5F84">
      <w:pPr>
        <w:rPr>
          <w:lang w:val="tr-TR"/>
        </w:rPr>
      </w:pPr>
      <w:r w:rsidRPr="001C5F84">
        <w:rPr>
          <w:lang w:val="tr-TR"/>
        </w:rPr>
        <w:t>    "userResponseDTO": {</w:t>
      </w:r>
    </w:p>
    <w:p w14:paraId="3452E6F1" w14:textId="77777777" w:rsidR="001C5F84" w:rsidRPr="001C5F84" w:rsidRDefault="001C5F84" w:rsidP="001C5F84">
      <w:pPr>
        <w:rPr>
          <w:lang w:val="tr-TR"/>
        </w:rPr>
      </w:pPr>
      <w:r w:rsidRPr="001C5F84">
        <w:rPr>
          <w:lang w:val="tr-TR"/>
        </w:rPr>
        <w:t>        "id": 1,</w:t>
      </w:r>
    </w:p>
    <w:p w14:paraId="6B727641" w14:textId="77777777" w:rsidR="001C5F84" w:rsidRPr="001C5F84" w:rsidRDefault="001C5F84" w:rsidP="001C5F84">
      <w:pPr>
        <w:rPr>
          <w:lang w:val="tr-TR"/>
        </w:rPr>
      </w:pPr>
      <w:r w:rsidRPr="001C5F84">
        <w:rPr>
          <w:lang w:val="tr-TR"/>
        </w:rPr>
        <w:t>        "name": "Ali Veli",</w:t>
      </w:r>
    </w:p>
    <w:p w14:paraId="212F7920" w14:textId="77777777" w:rsidR="001C5F84" w:rsidRPr="001C5F84" w:rsidRDefault="001C5F84" w:rsidP="001C5F84">
      <w:pPr>
        <w:rPr>
          <w:lang w:val="tr-TR"/>
        </w:rPr>
      </w:pPr>
      <w:r w:rsidRPr="001C5F84">
        <w:rPr>
          <w:lang w:val="tr-TR"/>
        </w:rPr>
        <w:t>        "email": "ali@example.com",</w:t>
      </w:r>
    </w:p>
    <w:p w14:paraId="35468E7A" w14:textId="77777777" w:rsidR="001C5F84" w:rsidRPr="001C5F84" w:rsidRDefault="001C5F84" w:rsidP="001C5F84">
      <w:pPr>
        <w:rPr>
          <w:lang w:val="tr-TR"/>
        </w:rPr>
      </w:pPr>
      <w:r w:rsidRPr="001C5F84">
        <w:rPr>
          <w:lang w:val="tr-TR"/>
        </w:rPr>
        <w:t>        "phone": "054153",</w:t>
      </w:r>
    </w:p>
    <w:p w14:paraId="6ED4AD98" w14:textId="77777777" w:rsidR="001C5F84" w:rsidRPr="001C5F84" w:rsidRDefault="001C5F84" w:rsidP="001C5F84">
      <w:pPr>
        <w:rPr>
          <w:lang w:val="tr-TR"/>
        </w:rPr>
      </w:pPr>
      <w:r w:rsidRPr="001C5F84">
        <w:rPr>
          <w:lang w:val="tr-TR"/>
        </w:rPr>
        <w:t>        "date": "2025-12-07T17:20:59.556784982"</w:t>
      </w:r>
    </w:p>
    <w:p w14:paraId="701480CC" w14:textId="77777777" w:rsidR="001C5F84" w:rsidRPr="001C5F84" w:rsidRDefault="001C5F84" w:rsidP="001C5F84">
      <w:pPr>
        <w:rPr>
          <w:lang w:val="tr-TR"/>
        </w:rPr>
      </w:pPr>
      <w:r w:rsidRPr="001C5F84">
        <w:rPr>
          <w:lang w:val="tr-TR"/>
        </w:rPr>
        <w:t>    },</w:t>
      </w:r>
    </w:p>
    <w:p w14:paraId="5D9E178E" w14:textId="77777777" w:rsidR="001C5F84" w:rsidRPr="001C5F84" w:rsidRDefault="001C5F84" w:rsidP="001C5F84">
      <w:pPr>
        <w:rPr>
          <w:lang w:val="tr-TR"/>
        </w:rPr>
      </w:pPr>
      <w:r w:rsidRPr="001C5F84">
        <w:rPr>
          <w:lang w:val="tr-TR"/>
        </w:rPr>
        <w:t xml:space="preserve">    "valid": </w:t>
      </w:r>
      <w:r w:rsidRPr="001C5F84">
        <w:rPr>
          <w:b/>
          <w:bCs/>
          <w:lang w:val="tr-TR"/>
        </w:rPr>
        <w:t>true</w:t>
      </w:r>
    </w:p>
    <w:p w14:paraId="14FA8FC2" w14:textId="77777777" w:rsidR="001C5F84" w:rsidRPr="001C5F84" w:rsidRDefault="001C5F84" w:rsidP="001C5F84">
      <w:pPr>
        <w:rPr>
          <w:lang w:val="tr-TR"/>
        </w:rPr>
      </w:pPr>
      <w:r w:rsidRPr="001C5F84">
        <w:rPr>
          <w:lang w:val="tr-TR"/>
        </w:rPr>
        <w:lastRenderedPageBreak/>
        <w:t>}</w:t>
      </w:r>
    </w:p>
    <w:p w14:paraId="50A3EF00" w14:textId="77777777" w:rsidR="00513534" w:rsidRPr="00513534" w:rsidRDefault="00513534" w:rsidP="00513534">
      <w:pPr>
        <w:rPr>
          <w:b/>
          <w:bCs/>
          <w:color w:val="EE0000"/>
          <w:lang w:val="tr-TR"/>
        </w:rPr>
      </w:pPr>
      <w:r w:rsidRPr="00513534">
        <w:rPr>
          <w:b/>
          <w:bCs/>
          <w:color w:val="EE0000"/>
          <w:lang w:val="tr-TR"/>
        </w:rPr>
        <w:t>3. Geçerli Telefon Numarası Sayısı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6456"/>
      </w:tblGrid>
      <w:tr w:rsidR="00513534" w:rsidRPr="00513534" w14:paraId="1E34BCAC" w14:textId="77777777">
        <w:trPr>
          <w:tblHeader/>
          <w:tblCellSpacing w:w="15" w:type="dxa"/>
        </w:trPr>
        <w:tc>
          <w:tcPr>
            <w:tcW w:w="0" w:type="auto"/>
            <w:vAlign w:val="center"/>
            <w:hideMark/>
          </w:tcPr>
          <w:p w14:paraId="3C14B0F6" w14:textId="77777777" w:rsidR="00513534" w:rsidRPr="00513534" w:rsidRDefault="00513534" w:rsidP="00513534">
            <w:pPr>
              <w:rPr>
                <w:b/>
                <w:bCs/>
                <w:lang w:val="tr-TR"/>
              </w:rPr>
            </w:pPr>
            <w:r w:rsidRPr="00513534">
              <w:rPr>
                <w:b/>
                <w:bCs/>
                <w:lang w:val="tr-TR"/>
              </w:rPr>
              <w:t>Özellik</w:t>
            </w:r>
          </w:p>
        </w:tc>
        <w:tc>
          <w:tcPr>
            <w:tcW w:w="0" w:type="auto"/>
            <w:vAlign w:val="center"/>
            <w:hideMark/>
          </w:tcPr>
          <w:p w14:paraId="00D59EAB" w14:textId="77777777" w:rsidR="00513534" w:rsidRPr="00513534" w:rsidRDefault="00513534" w:rsidP="00513534">
            <w:pPr>
              <w:rPr>
                <w:b/>
                <w:bCs/>
                <w:lang w:val="tr-TR"/>
              </w:rPr>
            </w:pPr>
            <w:r w:rsidRPr="00513534">
              <w:rPr>
                <w:b/>
                <w:bCs/>
                <w:lang w:val="tr-TR"/>
              </w:rPr>
              <w:t>Değer</w:t>
            </w:r>
          </w:p>
        </w:tc>
      </w:tr>
      <w:tr w:rsidR="00513534" w:rsidRPr="00513534" w14:paraId="4C417803" w14:textId="77777777">
        <w:trPr>
          <w:tblCellSpacing w:w="15" w:type="dxa"/>
        </w:trPr>
        <w:tc>
          <w:tcPr>
            <w:tcW w:w="0" w:type="auto"/>
            <w:vAlign w:val="center"/>
            <w:hideMark/>
          </w:tcPr>
          <w:p w14:paraId="6836CEF3" w14:textId="77777777" w:rsidR="00513534" w:rsidRPr="00513534" w:rsidRDefault="00513534" w:rsidP="00513534">
            <w:pPr>
              <w:rPr>
                <w:lang w:val="tr-TR"/>
              </w:rPr>
            </w:pPr>
            <w:r w:rsidRPr="00513534">
              <w:rPr>
                <w:b/>
                <w:bCs/>
                <w:lang w:val="tr-TR"/>
              </w:rPr>
              <w:t>HTTP Method</w:t>
            </w:r>
          </w:p>
        </w:tc>
        <w:tc>
          <w:tcPr>
            <w:tcW w:w="0" w:type="auto"/>
            <w:vAlign w:val="center"/>
            <w:hideMark/>
          </w:tcPr>
          <w:p w14:paraId="19AE3C06" w14:textId="77777777" w:rsidR="00513534" w:rsidRPr="00513534" w:rsidRDefault="00513534" w:rsidP="00513534">
            <w:pPr>
              <w:rPr>
                <w:lang w:val="tr-TR"/>
              </w:rPr>
            </w:pPr>
            <w:r w:rsidRPr="00513534">
              <w:rPr>
                <w:lang w:val="tr-TR"/>
              </w:rPr>
              <w:t>GET</w:t>
            </w:r>
          </w:p>
        </w:tc>
      </w:tr>
      <w:tr w:rsidR="00513534" w:rsidRPr="00513534" w14:paraId="3C60398F" w14:textId="77777777">
        <w:trPr>
          <w:tblCellSpacing w:w="15" w:type="dxa"/>
        </w:trPr>
        <w:tc>
          <w:tcPr>
            <w:tcW w:w="0" w:type="auto"/>
            <w:vAlign w:val="center"/>
            <w:hideMark/>
          </w:tcPr>
          <w:p w14:paraId="06A5F006" w14:textId="77777777" w:rsidR="00513534" w:rsidRPr="00513534" w:rsidRDefault="00513534" w:rsidP="00513534">
            <w:pPr>
              <w:rPr>
                <w:lang w:val="tr-TR"/>
              </w:rPr>
            </w:pPr>
            <w:r w:rsidRPr="00513534">
              <w:rPr>
                <w:b/>
                <w:bCs/>
                <w:lang w:val="tr-TR"/>
              </w:rPr>
              <w:t>URL</w:t>
            </w:r>
          </w:p>
        </w:tc>
        <w:tc>
          <w:tcPr>
            <w:tcW w:w="0" w:type="auto"/>
            <w:vAlign w:val="center"/>
            <w:hideMark/>
          </w:tcPr>
          <w:p w14:paraId="26F5BCFF" w14:textId="2D6C3B4A" w:rsidR="00513534" w:rsidRPr="00513534" w:rsidRDefault="001C5F84" w:rsidP="00513534">
            <w:pPr>
              <w:rPr>
                <w:lang w:val="tr-TR"/>
              </w:rPr>
            </w:pPr>
            <w:r w:rsidRPr="001C5F84">
              <w:rPr>
                <w:lang w:val="tr-TR"/>
              </w:rPr>
              <w:t>http://localhost:8080/api/phone/count</w:t>
            </w:r>
          </w:p>
        </w:tc>
      </w:tr>
      <w:tr w:rsidR="00513534" w:rsidRPr="00513534" w14:paraId="3BF25B7F" w14:textId="77777777">
        <w:trPr>
          <w:tblCellSpacing w:w="15" w:type="dxa"/>
        </w:trPr>
        <w:tc>
          <w:tcPr>
            <w:tcW w:w="0" w:type="auto"/>
            <w:vAlign w:val="center"/>
            <w:hideMark/>
          </w:tcPr>
          <w:p w14:paraId="528D0242" w14:textId="77777777" w:rsidR="00513534" w:rsidRPr="00513534" w:rsidRDefault="00513534" w:rsidP="00513534">
            <w:pPr>
              <w:rPr>
                <w:lang w:val="tr-TR"/>
              </w:rPr>
            </w:pPr>
            <w:r w:rsidRPr="00513534">
              <w:rPr>
                <w:b/>
                <w:bCs/>
                <w:lang w:val="tr-TR"/>
              </w:rPr>
              <w:t>Açıklama</w:t>
            </w:r>
          </w:p>
        </w:tc>
        <w:tc>
          <w:tcPr>
            <w:tcW w:w="0" w:type="auto"/>
            <w:vAlign w:val="center"/>
            <w:hideMark/>
          </w:tcPr>
          <w:p w14:paraId="069C799E" w14:textId="77777777" w:rsidR="00513534" w:rsidRPr="00513534" w:rsidRDefault="00513534" w:rsidP="00513534">
            <w:pPr>
              <w:rPr>
                <w:lang w:val="tr-TR"/>
              </w:rPr>
            </w:pPr>
            <w:r w:rsidRPr="00513534">
              <w:rPr>
                <w:lang w:val="tr-TR"/>
              </w:rPr>
              <w:t>Kurallara uyan toplam farklı telefon numarası sayısını hesaplayıp döner.</w:t>
            </w:r>
          </w:p>
        </w:tc>
      </w:tr>
      <w:tr w:rsidR="00513534" w:rsidRPr="00513534" w14:paraId="13FB6830" w14:textId="77777777">
        <w:trPr>
          <w:tblCellSpacing w:w="15" w:type="dxa"/>
        </w:trPr>
        <w:tc>
          <w:tcPr>
            <w:tcW w:w="0" w:type="auto"/>
            <w:vAlign w:val="center"/>
            <w:hideMark/>
          </w:tcPr>
          <w:p w14:paraId="5BACDA59" w14:textId="77777777" w:rsidR="00513534" w:rsidRPr="00513534" w:rsidRDefault="00513534" w:rsidP="00513534">
            <w:pPr>
              <w:rPr>
                <w:lang w:val="tr-TR"/>
              </w:rPr>
            </w:pPr>
            <w:r w:rsidRPr="00513534">
              <w:rPr>
                <w:b/>
                <w:bCs/>
                <w:lang w:val="tr-TR"/>
              </w:rPr>
              <w:t>Giriş Parametresi</w:t>
            </w:r>
          </w:p>
        </w:tc>
        <w:tc>
          <w:tcPr>
            <w:tcW w:w="0" w:type="auto"/>
            <w:vAlign w:val="center"/>
            <w:hideMark/>
          </w:tcPr>
          <w:p w14:paraId="11415F8D" w14:textId="77777777" w:rsidR="00513534" w:rsidRPr="00513534" w:rsidRDefault="00513534" w:rsidP="00513534">
            <w:pPr>
              <w:rPr>
                <w:lang w:val="tr-TR"/>
              </w:rPr>
            </w:pPr>
            <w:r w:rsidRPr="00513534">
              <w:rPr>
                <w:lang w:val="tr-TR"/>
              </w:rPr>
              <w:t>Yok</w:t>
            </w:r>
          </w:p>
        </w:tc>
      </w:tr>
    </w:tbl>
    <w:p w14:paraId="2ED8A340" w14:textId="77777777" w:rsidR="00513534" w:rsidRPr="00513534" w:rsidRDefault="00513534" w:rsidP="00513534">
      <w:pPr>
        <w:rPr>
          <w:lang w:val="tr-TR"/>
        </w:rPr>
      </w:pPr>
      <w:r w:rsidRPr="00513534">
        <w:rPr>
          <w:b/>
          <w:bCs/>
          <w:lang w:val="tr-TR"/>
        </w:rPr>
        <w:t>Örnek Yanıt</w:t>
      </w:r>
    </w:p>
    <w:p w14:paraId="47FB8F5D" w14:textId="77777777" w:rsidR="00513534" w:rsidRPr="00513534" w:rsidRDefault="00513534" w:rsidP="00513534">
      <w:pPr>
        <w:rPr>
          <w:lang w:val="tr-TR"/>
        </w:rPr>
      </w:pPr>
      <w:r w:rsidRPr="00513534">
        <w:rPr>
          <w:lang w:val="tr-TR"/>
        </w:rPr>
        <w:t>{</w:t>
      </w:r>
    </w:p>
    <w:p w14:paraId="34915E0A" w14:textId="77777777" w:rsidR="001C5F84" w:rsidRPr="001C5F84" w:rsidRDefault="001C5F84" w:rsidP="001C5F84">
      <w:pPr>
        <w:rPr>
          <w:lang w:val="tr-TR"/>
        </w:rPr>
      </w:pPr>
      <w:r w:rsidRPr="001C5F84">
        <w:rPr>
          <w:lang w:val="tr-TR"/>
        </w:rPr>
        <w:t>1</w:t>
      </w:r>
    </w:p>
    <w:p w14:paraId="58EBBB1A" w14:textId="417B4EEA" w:rsidR="00513534" w:rsidRDefault="00513534" w:rsidP="00513534">
      <w:pPr>
        <w:rPr>
          <w:lang w:val="tr-TR"/>
        </w:rPr>
      </w:pPr>
      <w:r w:rsidRPr="00513534">
        <w:rPr>
          <w:lang w:val="tr-TR"/>
        </w:rPr>
        <w:t>}</w:t>
      </w:r>
    </w:p>
    <w:p w14:paraId="4D74D9A1" w14:textId="77777777" w:rsidR="00CC512C" w:rsidRDefault="00CC512C" w:rsidP="00513534">
      <w:pPr>
        <w:rPr>
          <w:lang w:val="tr-TR"/>
        </w:rPr>
      </w:pPr>
    </w:p>
    <w:p w14:paraId="6352F7B8" w14:textId="47CA46FB" w:rsidR="00CC512C" w:rsidRPr="00CC512C" w:rsidRDefault="00CC512C" w:rsidP="00CC512C">
      <w:pPr>
        <w:spacing w:after="0"/>
        <w:rPr>
          <w:b/>
          <w:bCs/>
          <w:color w:val="EE0000"/>
          <w:lang w:val="tr-TR"/>
        </w:rPr>
      </w:pPr>
      <w:r w:rsidRPr="00CC512C">
        <w:rPr>
          <w:b/>
          <w:bCs/>
          <w:color w:val="EE0000"/>
          <w:lang w:val="tr-TR"/>
        </w:rPr>
        <w:t>3. Son Üç Kullanıcıyı Getir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7021"/>
      </w:tblGrid>
      <w:tr w:rsidR="00CC512C" w:rsidRPr="00CC512C" w14:paraId="2797EE14" w14:textId="77777777">
        <w:trPr>
          <w:tblHeader/>
          <w:tblCellSpacing w:w="15" w:type="dxa"/>
        </w:trPr>
        <w:tc>
          <w:tcPr>
            <w:tcW w:w="0" w:type="auto"/>
            <w:vAlign w:val="center"/>
            <w:hideMark/>
          </w:tcPr>
          <w:p w14:paraId="00F62D4E" w14:textId="77777777" w:rsidR="00CC512C" w:rsidRPr="00CC512C" w:rsidRDefault="00CC512C" w:rsidP="00CC512C">
            <w:pPr>
              <w:spacing w:after="0"/>
              <w:rPr>
                <w:b/>
                <w:bCs/>
                <w:lang w:val="tr-TR"/>
              </w:rPr>
            </w:pPr>
            <w:r w:rsidRPr="00CC512C">
              <w:rPr>
                <w:b/>
                <w:bCs/>
                <w:lang w:val="tr-TR"/>
              </w:rPr>
              <w:t>Özellik</w:t>
            </w:r>
          </w:p>
        </w:tc>
        <w:tc>
          <w:tcPr>
            <w:tcW w:w="0" w:type="auto"/>
            <w:vAlign w:val="center"/>
            <w:hideMark/>
          </w:tcPr>
          <w:p w14:paraId="7F34CC8B" w14:textId="77777777" w:rsidR="00CC512C" w:rsidRPr="00CC512C" w:rsidRDefault="00CC512C" w:rsidP="00CC512C">
            <w:pPr>
              <w:spacing w:after="0"/>
              <w:rPr>
                <w:b/>
                <w:bCs/>
                <w:lang w:val="tr-TR"/>
              </w:rPr>
            </w:pPr>
            <w:r w:rsidRPr="00CC512C">
              <w:rPr>
                <w:b/>
                <w:bCs/>
                <w:lang w:val="tr-TR"/>
              </w:rPr>
              <w:t>Açıklama</w:t>
            </w:r>
          </w:p>
        </w:tc>
      </w:tr>
      <w:tr w:rsidR="00CC512C" w:rsidRPr="00CC512C" w14:paraId="7AA68329" w14:textId="77777777">
        <w:trPr>
          <w:tblCellSpacing w:w="15" w:type="dxa"/>
        </w:trPr>
        <w:tc>
          <w:tcPr>
            <w:tcW w:w="0" w:type="auto"/>
            <w:vAlign w:val="center"/>
            <w:hideMark/>
          </w:tcPr>
          <w:p w14:paraId="0A9544C5" w14:textId="77777777" w:rsidR="00CC512C" w:rsidRPr="00CC512C" w:rsidRDefault="00CC512C" w:rsidP="00CC512C">
            <w:pPr>
              <w:spacing w:after="0"/>
              <w:rPr>
                <w:lang w:val="tr-TR"/>
              </w:rPr>
            </w:pPr>
            <w:r w:rsidRPr="00CC512C">
              <w:rPr>
                <w:b/>
                <w:bCs/>
                <w:lang w:val="tr-TR"/>
              </w:rPr>
              <w:t>HTTP Yöntemi</w:t>
            </w:r>
          </w:p>
        </w:tc>
        <w:tc>
          <w:tcPr>
            <w:tcW w:w="0" w:type="auto"/>
            <w:vAlign w:val="center"/>
            <w:hideMark/>
          </w:tcPr>
          <w:p w14:paraId="1B7BE254" w14:textId="77777777" w:rsidR="00CC512C" w:rsidRPr="00CC512C" w:rsidRDefault="00CC512C" w:rsidP="00CC512C">
            <w:pPr>
              <w:spacing w:after="0"/>
              <w:rPr>
                <w:lang w:val="tr-TR"/>
              </w:rPr>
            </w:pPr>
            <w:r w:rsidRPr="00CC512C">
              <w:rPr>
                <w:lang w:val="tr-TR"/>
              </w:rPr>
              <w:t>GET</w:t>
            </w:r>
          </w:p>
        </w:tc>
      </w:tr>
      <w:tr w:rsidR="00CC512C" w:rsidRPr="00CC512C" w14:paraId="67EDB3A7" w14:textId="77777777">
        <w:trPr>
          <w:tblCellSpacing w:w="15" w:type="dxa"/>
        </w:trPr>
        <w:tc>
          <w:tcPr>
            <w:tcW w:w="0" w:type="auto"/>
            <w:vAlign w:val="center"/>
            <w:hideMark/>
          </w:tcPr>
          <w:p w14:paraId="6102A325" w14:textId="77777777" w:rsidR="00CC512C" w:rsidRPr="00CC512C" w:rsidRDefault="00CC512C" w:rsidP="00CC512C">
            <w:pPr>
              <w:spacing w:after="0"/>
              <w:rPr>
                <w:lang w:val="tr-TR"/>
              </w:rPr>
            </w:pPr>
            <w:r w:rsidRPr="00CC512C">
              <w:rPr>
                <w:b/>
                <w:bCs/>
                <w:lang w:val="tr-TR"/>
              </w:rPr>
              <w:t>URL</w:t>
            </w:r>
          </w:p>
        </w:tc>
        <w:tc>
          <w:tcPr>
            <w:tcW w:w="0" w:type="auto"/>
            <w:vAlign w:val="center"/>
            <w:hideMark/>
          </w:tcPr>
          <w:p w14:paraId="3D39A7F8" w14:textId="2C4083F7" w:rsidR="00CC512C" w:rsidRPr="00CC512C" w:rsidRDefault="00CD4E4C" w:rsidP="00CC512C">
            <w:pPr>
              <w:spacing w:after="0"/>
              <w:rPr>
                <w:lang w:val="tr-TR"/>
              </w:rPr>
            </w:pPr>
            <w:r w:rsidRPr="00CD4E4C">
              <w:rPr>
                <w:lang w:val="tr-TR"/>
              </w:rPr>
              <w:t>http://localhost:8080/api/last-three</w:t>
            </w:r>
          </w:p>
        </w:tc>
      </w:tr>
      <w:tr w:rsidR="00CC512C" w:rsidRPr="00CC512C" w14:paraId="41411B0B" w14:textId="77777777">
        <w:trPr>
          <w:tblCellSpacing w:w="15" w:type="dxa"/>
        </w:trPr>
        <w:tc>
          <w:tcPr>
            <w:tcW w:w="0" w:type="auto"/>
            <w:vAlign w:val="center"/>
            <w:hideMark/>
          </w:tcPr>
          <w:p w14:paraId="2511F05A" w14:textId="77777777" w:rsidR="00CC512C" w:rsidRPr="00CC512C" w:rsidRDefault="00CC512C" w:rsidP="00CC512C">
            <w:pPr>
              <w:spacing w:after="0"/>
              <w:rPr>
                <w:lang w:val="tr-TR"/>
              </w:rPr>
            </w:pPr>
            <w:r w:rsidRPr="00CC512C">
              <w:rPr>
                <w:b/>
                <w:bCs/>
                <w:lang w:val="tr-TR"/>
              </w:rPr>
              <w:t>Amaç</w:t>
            </w:r>
          </w:p>
        </w:tc>
        <w:tc>
          <w:tcPr>
            <w:tcW w:w="0" w:type="auto"/>
            <w:vAlign w:val="center"/>
            <w:hideMark/>
          </w:tcPr>
          <w:p w14:paraId="3C3E68A3" w14:textId="77777777" w:rsidR="00CC512C" w:rsidRPr="00CC512C" w:rsidRDefault="00CC512C" w:rsidP="00CC512C">
            <w:pPr>
              <w:spacing w:after="0"/>
              <w:rPr>
                <w:lang w:val="tr-TR"/>
              </w:rPr>
            </w:pPr>
            <w:r w:rsidRPr="00CC512C">
              <w:rPr>
                <w:lang w:val="tr-TR"/>
              </w:rPr>
              <w:t>Sisteme son kayıt olan 3 kullanıcıyı sıralı şekilde döndürür.</w:t>
            </w:r>
          </w:p>
        </w:tc>
      </w:tr>
      <w:tr w:rsidR="00CC512C" w:rsidRPr="00CC512C" w14:paraId="10719765" w14:textId="77777777">
        <w:trPr>
          <w:tblCellSpacing w:w="15" w:type="dxa"/>
        </w:trPr>
        <w:tc>
          <w:tcPr>
            <w:tcW w:w="0" w:type="auto"/>
            <w:vAlign w:val="center"/>
            <w:hideMark/>
          </w:tcPr>
          <w:p w14:paraId="79B74910" w14:textId="77777777" w:rsidR="00CC512C" w:rsidRPr="00CC512C" w:rsidRDefault="00CC512C" w:rsidP="00CC512C">
            <w:pPr>
              <w:spacing w:after="0"/>
              <w:rPr>
                <w:lang w:val="tr-TR"/>
              </w:rPr>
            </w:pPr>
            <w:r w:rsidRPr="00CC512C">
              <w:rPr>
                <w:b/>
                <w:bCs/>
                <w:lang w:val="tr-TR"/>
              </w:rPr>
              <w:t>Giriş Parametresi</w:t>
            </w:r>
          </w:p>
        </w:tc>
        <w:tc>
          <w:tcPr>
            <w:tcW w:w="0" w:type="auto"/>
            <w:vAlign w:val="center"/>
            <w:hideMark/>
          </w:tcPr>
          <w:p w14:paraId="077AE360" w14:textId="77777777" w:rsidR="00CC512C" w:rsidRPr="00CC512C" w:rsidRDefault="00CC512C" w:rsidP="00CC512C">
            <w:pPr>
              <w:spacing w:after="0"/>
              <w:rPr>
                <w:lang w:val="tr-TR"/>
              </w:rPr>
            </w:pPr>
            <w:r w:rsidRPr="00CC512C">
              <w:rPr>
                <w:lang w:val="tr-TR"/>
              </w:rPr>
              <w:t>Yok</w:t>
            </w:r>
          </w:p>
        </w:tc>
      </w:tr>
      <w:tr w:rsidR="00CC512C" w:rsidRPr="00CC512C" w14:paraId="51F3499A" w14:textId="77777777">
        <w:trPr>
          <w:tblCellSpacing w:w="15" w:type="dxa"/>
        </w:trPr>
        <w:tc>
          <w:tcPr>
            <w:tcW w:w="0" w:type="auto"/>
            <w:vAlign w:val="center"/>
            <w:hideMark/>
          </w:tcPr>
          <w:p w14:paraId="70C9B609" w14:textId="77777777" w:rsidR="00CC512C" w:rsidRPr="00CC512C" w:rsidRDefault="00CC512C" w:rsidP="00CC512C">
            <w:pPr>
              <w:spacing w:after="0"/>
              <w:rPr>
                <w:lang w:val="tr-TR"/>
              </w:rPr>
            </w:pPr>
            <w:r w:rsidRPr="00CC512C">
              <w:rPr>
                <w:b/>
                <w:bCs/>
                <w:lang w:val="tr-TR"/>
              </w:rPr>
              <w:t>Çıktı</w:t>
            </w:r>
          </w:p>
        </w:tc>
        <w:tc>
          <w:tcPr>
            <w:tcW w:w="0" w:type="auto"/>
            <w:vAlign w:val="center"/>
            <w:hideMark/>
          </w:tcPr>
          <w:p w14:paraId="055967E4" w14:textId="22D913F2" w:rsidR="001C5F84" w:rsidRPr="00CC512C" w:rsidRDefault="00CC512C" w:rsidP="00CC512C">
            <w:pPr>
              <w:spacing w:after="0"/>
              <w:rPr>
                <w:lang w:val="tr-TR"/>
              </w:rPr>
            </w:pPr>
            <w:r w:rsidRPr="00CC512C">
              <w:rPr>
                <w:lang w:val="tr-TR"/>
              </w:rPr>
              <w:t>Son 3 kullanıcının ID, ad, soyad, telefon numarası vb. bilgilerini içeren JSON listesi</w:t>
            </w:r>
          </w:p>
        </w:tc>
      </w:tr>
    </w:tbl>
    <w:p w14:paraId="723B484E" w14:textId="1B6AD93B" w:rsidR="00CC512C" w:rsidRDefault="001C5F84" w:rsidP="00513534">
      <w:pPr>
        <w:rPr>
          <w:lang w:val="tr-TR"/>
        </w:rPr>
      </w:pPr>
      <w:r>
        <w:rPr>
          <w:lang w:val="tr-TR"/>
        </w:rPr>
        <w:t>Ornek yanıt</w:t>
      </w:r>
    </w:p>
    <w:p w14:paraId="50A42252" w14:textId="77777777" w:rsidR="001C5F84" w:rsidRPr="001C5F84" w:rsidRDefault="001C5F84" w:rsidP="001C5F84">
      <w:pPr>
        <w:rPr>
          <w:lang w:val="tr-TR"/>
        </w:rPr>
      </w:pPr>
      <w:r w:rsidRPr="001C5F84">
        <w:rPr>
          <w:lang w:val="tr-TR"/>
        </w:rPr>
        <w:t>[</w:t>
      </w:r>
    </w:p>
    <w:p w14:paraId="43C58725" w14:textId="77777777" w:rsidR="001C5F84" w:rsidRPr="001C5F84" w:rsidRDefault="001C5F84" w:rsidP="001C5F84">
      <w:pPr>
        <w:rPr>
          <w:lang w:val="tr-TR"/>
        </w:rPr>
      </w:pPr>
      <w:r w:rsidRPr="001C5F84">
        <w:rPr>
          <w:lang w:val="tr-TR"/>
        </w:rPr>
        <w:t>    {</w:t>
      </w:r>
    </w:p>
    <w:p w14:paraId="0BDE6ABD" w14:textId="77777777" w:rsidR="001C5F84" w:rsidRPr="001C5F84" w:rsidRDefault="001C5F84" w:rsidP="001C5F84">
      <w:pPr>
        <w:rPr>
          <w:lang w:val="tr-TR"/>
        </w:rPr>
      </w:pPr>
      <w:r w:rsidRPr="001C5F84">
        <w:rPr>
          <w:lang w:val="tr-TR"/>
        </w:rPr>
        <w:t>        "id": 1,</w:t>
      </w:r>
    </w:p>
    <w:p w14:paraId="6EB19565" w14:textId="77777777" w:rsidR="001C5F84" w:rsidRPr="001C5F84" w:rsidRDefault="001C5F84" w:rsidP="001C5F84">
      <w:pPr>
        <w:rPr>
          <w:lang w:val="tr-TR"/>
        </w:rPr>
      </w:pPr>
      <w:r w:rsidRPr="001C5F84">
        <w:rPr>
          <w:lang w:val="tr-TR"/>
        </w:rPr>
        <w:t>        "name": "Ali Veli",</w:t>
      </w:r>
    </w:p>
    <w:p w14:paraId="2DBD417F" w14:textId="77777777" w:rsidR="001C5F84" w:rsidRPr="001C5F84" w:rsidRDefault="001C5F84" w:rsidP="001C5F84">
      <w:pPr>
        <w:rPr>
          <w:lang w:val="tr-TR"/>
        </w:rPr>
      </w:pPr>
      <w:r w:rsidRPr="001C5F84">
        <w:rPr>
          <w:lang w:val="tr-TR"/>
        </w:rPr>
        <w:t>        "email": "ali@example.com",</w:t>
      </w:r>
    </w:p>
    <w:p w14:paraId="50867E13" w14:textId="77777777" w:rsidR="001C5F84" w:rsidRPr="001C5F84" w:rsidRDefault="001C5F84" w:rsidP="001C5F84">
      <w:pPr>
        <w:rPr>
          <w:lang w:val="tr-TR"/>
        </w:rPr>
      </w:pPr>
      <w:r w:rsidRPr="001C5F84">
        <w:rPr>
          <w:lang w:val="tr-TR"/>
        </w:rPr>
        <w:t>        "phone": "054153",</w:t>
      </w:r>
    </w:p>
    <w:p w14:paraId="529F900B" w14:textId="77777777" w:rsidR="001C5F84" w:rsidRPr="001C5F84" w:rsidRDefault="001C5F84" w:rsidP="001C5F84">
      <w:pPr>
        <w:rPr>
          <w:lang w:val="tr-TR"/>
        </w:rPr>
      </w:pPr>
      <w:r w:rsidRPr="001C5F84">
        <w:rPr>
          <w:lang w:val="tr-TR"/>
        </w:rPr>
        <w:lastRenderedPageBreak/>
        <w:t>        "date": "2025-12-07T17:20:59.556785"</w:t>
      </w:r>
    </w:p>
    <w:p w14:paraId="4E65DA79" w14:textId="77777777" w:rsidR="001C5F84" w:rsidRPr="001C5F84" w:rsidRDefault="001C5F84" w:rsidP="001C5F84">
      <w:pPr>
        <w:rPr>
          <w:lang w:val="tr-TR"/>
        </w:rPr>
      </w:pPr>
      <w:r w:rsidRPr="001C5F84">
        <w:rPr>
          <w:lang w:val="tr-TR"/>
        </w:rPr>
        <w:t>    }</w:t>
      </w:r>
    </w:p>
    <w:p w14:paraId="347B440D" w14:textId="77777777" w:rsidR="001C5F84" w:rsidRPr="001C5F84" w:rsidRDefault="001C5F84" w:rsidP="001C5F84">
      <w:pPr>
        <w:rPr>
          <w:lang w:val="tr-TR"/>
        </w:rPr>
      </w:pPr>
      <w:r w:rsidRPr="001C5F84">
        <w:rPr>
          <w:lang w:val="tr-TR"/>
        </w:rPr>
        <w:t>]</w:t>
      </w:r>
    </w:p>
    <w:p w14:paraId="75CEB159" w14:textId="42932F86" w:rsidR="001C5F84" w:rsidRPr="00E06F7C" w:rsidRDefault="001C5F84" w:rsidP="00513534">
      <w:pPr>
        <w:rPr>
          <w:color w:val="EE0000"/>
          <w:lang w:val="tr-TR"/>
        </w:rPr>
      </w:pPr>
      <w:r w:rsidRPr="00E06F7C">
        <w:rPr>
          <w:color w:val="EE0000"/>
          <w:lang w:val="tr-TR"/>
        </w:rPr>
        <w:t xml:space="preserve">FRONTENDE BAGLANIRKEN </w:t>
      </w:r>
    </w:p>
    <w:p w14:paraId="119C2585" w14:textId="7832F2DE" w:rsidR="00E06F7C" w:rsidRPr="00513534" w:rsidRDefault="00E06F7C" w:rsidP="00513534">
      <w:pPr>
        <w:rPr>
          <w:lang w:val="tr-TR"/>
        </w:rPr>
      </w:pPr>
      <w:r w:rsidRPr="00E06F7C">
        <w:rPr>
          <w:lang w:val="tr-TR"/>
        </w:rPr>
        <w:t>http://localhost</w:t>
      </w:r>
    </w:p>
    <w:p w14:paraId="1D7D2AE3" w14:textId="77777777" w:rsidR="005E4487" w:rsidRDefault="00000000">
      <w:pPr>
        <w:pStyle w:val="Heading3"/>
      </w:pPr>
      <w:r>
        <w:t>3.3. Doğrulama Algoritması ve Matematiksel Kurallar</w:t>
      </w:r>
    </w:p>
    <w:p w14:paraId="65E30DDF" w14:textId="77777777" w:rsidR="005E4487" w:rsidRDefault="00000000">
      <w:r>
        <w:t xml:space="preserve">Telefon numarası doğrulama algoritması ayrıntılı olarak açıklanmalı; kullanılan matematiksel </w:t>
      </w:r>
      <w:proofErr w:type="spellStart"/>
      <w:r>
        <w:t>kurallar</w:t>
      </w:r>
      <w:proofErr w:type="spellEnd"/>
      <w:r>
        <w:t xml:space="preserve">, pseudo-code </w:t>
      </w:r>
      <w:proofErr w:type="spellStart"/>
      <w:r>
        <w:t>veya</w:t>
      </w:r>
      <w:proofErr w:type="spellEnd"/>
      <w:r>
        <w:t xml:space="preserve"> </w:t>
      </w:r>
      <w:proofErr w:type="spellStart"/>
      <w:r>
        <w:t>akış</w:t>
      </w:r>
      <w:proofErr w:type="spellEnd"/>
      <w:r>
        <w:t xml:space="preserve"> </w:t>
      </w:r>
      <w:proofErr w:type="spellStart"/>
      <w:r>
        <w:t>diyagramı</w:t>
      </w:r>
      <w:proofErr w:type="spellEnd"/>
      <w:r>
        <w:t xml:space="preserve"> </w:t>
      </w:r>
      <w:proofErr w:type="spellStart"/>
      <w:r>
        <w:t>ile</w:t>
      </w:r>
      <w:proofErr w:type="spellEnd"/>
      <w:r>
        <w:t xml:space="preserve"> </w:t>
      </w:r>
      <w:proofErr w:type="spellStart"/>
      <w:r>
        <w:t>desteklenmelidir</w:t>
      </w:r>
      <w:proofErr w:type="spellEnd"/>
      <w:r>
        <w:t>.</w:t>
      </w:r>
    </w:p>
    <w:p w14:paraId="51411CC7" w14:textId="1D2100E3" w:rsidR="00CC512C" w:rsidRPr="00CC512C" w:rsidRDefault="00CC512C" w:rsidP="00CC512C">
      <w:pPr>
        <w:spacing w:after="0"/>
        <w:rPr>
          <w:b/>
          <w:bCs/>
          <w:lang w:val="tr-TR"/>
        </w:rPr>
      </w:pPr>
      <w:r w:rsidRPr="00CC512C">
        <w:rPr>
          <w:b/>
          <w:bCs/>
          <w:lang w:val="tr-TR"/>
        </w:rPr>
        <w:t xml:space="preserve">Algoritma Açıklaması </w:t>
      </w:r>
    </w:p>
    <w:p w14:paraId="49F9EB03" w14:textId="162BD5B1" w:rsidR="00CC512C" w:rsidRPr="00CC512C" w:rsidRDefault="00CC512C" w:rsidP="00CC512C">
      <w:pPr>
        <w:numPr>
          <w:ilvl w:val="0"/>
          <w:numId w:val="15"/>
        </w:numPr>
        <w:spacing w:after="0"/>
        <w:rPr>
          <w:lang w:val="tr-TR"/>
        </w:rPr>
      </w:pPr>
      <w:r w:rsidRPr="00CC512C">
        <w:rPr>
          <w:lang w:val="tr-TR"/>
        </w:rPr>
        <w:t>Girdi kontrolü: Telefon numarası uzunluğu 6 olmalı ve tüm karakterler rakam (0–9) olmalıdır. Aksi halde doğrudan isValid=false ile sonuç döndürülür.</w:t>
      </w:r>
    </w:p>
    <w:p w14:paraId="13B9C170" w14:textId="77777777" w:rsidR="00CC512C" w:rsidRPr="00CC512C" w:rsidRDefault="00CC512C" w:rsidP="00CC512C">
      <w:pPr>
        <w:numPr>
          <w:ilvl w:val="0"/>
          <w:numId w:val="15"/>
        </w:numPr>
        <w:spacing w:after="0"/>
        <w:rPr>
          <w:lang w:val="tr-TR"/>
        </w:rPr>
      </w:pPr>
      <w:r w:rsidRPr="00CC512C">
        <w:rPr>
          <w:lang w:val="tr-TR"/>
        </w:rPr>
        <w:t>Her bir karakter rakama dönüştürülerek bir dizi number[0..5] oluşturulur.</w:t>
      </w:r>
    </w:p>
    <w:p w14:paraId="583E9604" w14:textId="77777777" w:rsidR="00CC512C" w:rsidRPr="00CC512C" w:rsidRDefault="00CC512C" w:rsidP="00CC512C">
      <w:pPr>
        <w:numPr>
          <w:ilvl w:val="0"/>
          <w:numId w:val="15"/>
        </w:numPr>
        <w:spacing w:after="0"/>
        <w:rPr>
          <w:lang w:val="tr-TR"/>
        </w:rPr>
      </w:pPr>
      <w:r w:rsidRPr="00CC512C">
        <w:rPr>
          <w:lang w:val="tr-TR"/>
        </w:rPr>
        <w:t>hasNonZeroDigit kontrolü: dizi içinde en az bir elemanın 0 olup olmadığı kontrol edilir.</w:t>
      </w:r>
    </w:p>
    <w:p w14:paraId="740DF75C" w14:textId="77777777" w:rsidR="00CC512C" w:rsidRPr="00CC512C" w:rsidRDefault="00CC512C" w:rsidP="00CC512C">
      <w:pPr>
        <w:numPr>
          <w:ilvl w:val="0"/>
          <w:numId w:val="15"/>
        </w:numPr>
        <w:spacing w:after="0"/>
        <w:rPr>
          <w:lang w:val="tr-TR"/>
        </w:rPr>
      </w:pPr>
      <w:r w:rsidRPr="00CC512C">
        <w:rPr>
          <w:lang w:val="tr-TR"/>
        </w:rPr>
        <w:t>sumFirstEqualsLast kontrolü: number[0] + number[1] + number[2] == number[3] + number[4] + number[5] hesaplanır.</w:t>
      </w:r>
    </w:p>
    <w:p w14:paraId="56D77171" w14:textId="77777777" w:rsidR="00CC512C" w:rsidRPr="00CC512C" w:rsidRDefault="00CC512C" w:rsidP="00CC512C">
      <w:pPr>
        <w:numPr>
          <w:ilvl w:val="0"/>
          <w:numId w:val="15"/>
        </w:numPr>
        <w:spacing w:after="0"/>
        <w:rPr>
          <w:lang w:val="tr-TR"/>
        </w:rPr>
      </w:pPr>
      <w:r w:rsidRPr="00CC512C">
        <w:rPr>
          <w:lang w:val="tr-TR"/>
        </w:rPr>
        <w:t>sumOddEqualsEven kontrolü: number[0] + number[2] + number[4] == number[1] + number[3] + number[5] hesaplanır.</w:t>
      </w:r>
    </w:p>
    <w:p w14:paraId="2227E0FB" w14:textId="77777777" w:rsidR="00CC512C" w:rsidRDefault="00CC512C" w:rsidP="00CC512C">
      <w:pPr>
        <w:numPr>
          <w:ilvl w:val="0"/>
          <w:numId w:val="15"/>
        </w:numPr>
        <w:spacing w:after="0"/>
        <w:rPr>
          <w:lang w:val="tr-TR"/>
        </w:rPr>
      </w:pPr>
      <w:r w:rsidRPr="00CC512C">
        <w:rPr>
          <w:lang w:val="tr-TR"/>
        </w:rPr>
        <w:t>Tüm üç kontrol TRUE ise isValid = true, aksi halde isValid = false. Sonuç kuralların detayını (her bir boolean) ve genel isValid değerini içeren DTO ile döndürülür.</w:t>
      </w:r>
    </w:p>
    <w:p w14:paraId="79F61CB0" w14:textId="3639D168" w:rsidR="00CC512C" w:rsidRPr="00CC512C" w:rsidRDefault="00CC512C" w:rsidP="00CC512C">
      <w:pPr>
        <w:spacing w:after="0"/>
        <w:ind w:left="360"/>
        <w:rPr>
          <w:color w:val="EE0000"/>
          <w:lang w:val="tr-TR"/>
        </w:rPr>
      </w:pPr>
      <w:r w:rsidRPr="00CC512C">
        <w:rPr>
          <w:color w:val="EE0000"/>
          <w:lang w:val="tr-TR"/>
        </w:rPr>
        <w:t>Akış diyagramı</w:t>
      </w:r>
    </w:p>
    <w:p w14:paraId="2DE4E46E" w14:textId="77777777" w:rsidR="00CC512C" w:rsidRPr="00CC512C" w:rsidRDefault="00CC512C" w:rsidP="00CC512C">
      <w:pPr>
        <w:spacing w:after="0"/>
        <w:ind w:left="360"/>
        <w:rPr>
          <w:lang w:val="tr-TR"/>
        </w:rPr>
      </w:pPr>
      <w:r w:rsidRPr="00CC512C">
        <w:rPr>
          <w:lang w:val="tr-TR"/>
        </w:rPr>
        <w:t>Start</w:t>
      </w:r>
    </w:p>
    <w:p w14:paraId="411C1798" w14:textId="77777777" w:rsidR="00CC512C" w:rsidRPr="00CC512C" w:rsidRDefault="00CC512C" w:rsidP="00CC512C">
      <w:pPr>
        <w:spacing w:after="0"/>
        <w:ind w:left="360"/>
        <w:rPr>
          <w:lang w:val="tr-TR"/>
        </w:rPr>
      </w:pPr>
      <w:r w:rsidRPr="00CC512C">
        <w:rPr>
          <w:rFonts w:hint="eastAsia"/>
          <w:lang w:val="tr-TR"/>
        </w:rPr>
        <w:t xml:space="preserve">  </w:t>
      </w:r>
      <w:r w:rsidRPr="00CC512C">
        <w:rPr>
          <w:rFonts w:hint="eastAsia"/>
          <w:lang w:val="tr-TR"/>
        </w:rPr>
        <w:t>│</w:t>
      </w:r>
    </w:p>
    <w:p w14:paraId="6DC1EE91" w14:textId="77777777" w:rsidR="00CC512C" w:rsidRPr="00CC512C" w:rsidRDefault="00CC512C" w:rsidP="00CC512C">
      <w:pPr>
        <w:spacing w:after="0"/>
        <w:ind w:left="360"/>
        <w:rPr>
          <w:lang w:val="tr-TR"/>
        </w:rPr>
      </w:pPr>
      <w:r w:rsidRPr="00CC512C">
        <w:rPr>
          <w:rFonts w:hint="eastAsia"/>
          <w:lang w:val="tr-TR"/>
        </w:rPr>
        <w:t xml:space="preserve">  </w:t>
      </w:r>
      <w:r w:rsidRPr="00CC512C">
        <w:rPr>
          <w:rFonts w:hint="eastAsia"/>
          <w:lang w:val="tr-TR"/>
        </w:rPr>
        <w:t>▼</w:t>
      </w:r>
    </w:p>
    <w:p w14:paraId="43EA3466" w14:textId="77777777" w:rsidR="00CC512C" w:rsidRPr="00CC512C" w:rsidRDefault="00CC512C" w:rsidP="00CC512C">
      <w:pPr>
        <w:spacing w:after="0"/>
        <w:ind w:left="360"/>
        <w:rPr>
          <w:lang w:val="tr-TR"/>
        </w:rPr>
      </w:pPr>
      <w:r w:rsidRPr="00CC512C">
        <w:rPr>
          <w:lang w:val="tr-TR"/>
        </w:rPr>
        <w:t>Alınan input string</w:t>
      </w:r>
    </w:p>
    <w:p w14:paraId="0AE9137C" w14:textId="77777777" w:rsidR="00CC512C" w:rsidRPr="00CC512C" w:rsidRDefault="00CC512C" w:rsidP="00CC512C">
      <w:pPr>
        <w:spacing w:after="0"/>
        <w:ind w:left="360"/>
        <w:rPr>
          <w:lang w:val="tr-TR"/>
        </w:rPr>
      </w:pPr>
      <w:r w:rsidRPr="00CC512C">
        <w:rPr>
          <w:rFonts w:hint="eastAsia"/>
          <w:lang w:val="tr-TR"/>
        </w:rPr>
        <w:t xml:space="preserve">  </w:t>
      </w:r>
      <w:r w:rsidRPr="00CC512C">
        <w:rPr>
          <w:rFonts w:hint="eastAsia"/>
          <w:lang w:val="tr-TR"/>
        </w:rPr>
        <w:t>│</w:t>
      </w:r>
    </w:p>
    <w:p w14:paraId="2A9D3B23" w14:textId="77777777" w:rsidR="00CC512C" w:rsidRPr="00CC512C" w:rsidRDefault="00CC512C" w:rsidP="00CC512C">
      <w:pPr>
        <w:spacing w:after="0"/>
        <w:ind w:left="360"/>
        <w:rPr>
          <w:lang w:val="tr-TR"/>
        </w:rPr>
      </w:pPr>
      <w:r w:rsidRPr="00CC512C">
        <w:rPr>
          <w:rFonts w:hint="eastAsia"/>
          <w:lang w:val="tr-TR"/>
        </w:rPr>
        <w:t xml:space="preserve">  </w:t>
      </w:r>
      <w:r w:rsidRPr="00CC512C">
        <w:rPr>
          <w:rFonts w:hint="eastAsia"/>
          <w:lang w:val="tr-TR"/>
        </w:rPr>
        <w:t>├─</w:t>
      </w:r>
      <w:r w:rsidRPr="00CC512C">
        <w:rPr>
          <w:rFonts w:hint="eastAsia"/>
          <w:lang w:val="tr-TR"/>
        </w:rPr>
        <w:t xml:space="preserve"> Eğer </w:t>
      </w:r>
      <w:proofErr w:type="gramStart"/>
      <w:r w:rsidRPr="00CC512C">
        <w:rPr>
          <w:rFonts w:hint="eastAsia"/>
          <w:lang w:val="tr-TR"/>
        </w:rPr>
        <w:t>length !</w:t>
      </w:r>
      <w:proofErr w:type="gramEnd"/>
      <w:r w:rsidRPr="00CC512C">
        <w:rPr>
          <w:rFonts w:hint="eastAsia"/>
          <w:lang w:val="tr-TR"/>
        </w:rPr>
        <w:t xml:space="preserve">= 6 veya non-digit </w:t>
      </w:r>
      <w:r w:rsidRPr="00CC512C">
        <w:rPr>
          <w:rFonts w:hint="eastAsia"/>
          <w:lang w:val="tr-TR"/>
        </w:rPr>
        <w:t>→</w:t>
      </w:r>
      <w:r w:rsidRPr="00CC512C">
        <w:rPr>
          <w:rFonts w:hint="eastAsia"/>
          <w:lang w:val="tr-TR"/>
        </w:rPr>
        <w:t xml:space="preserve"> return isValid = false</w:t>
      </w:r>
    </w:p>
    <w:p w14:paraId="6CF2854E" w14:textId="77777777" w:rsidR="00CC512C" w:rsidRPr="00CC512C" w:rsidRDefault="00CC512C" w:rsidP="00CC512C">
      <w:pPr>
        <w:spacing w:after="0"/>
        <w:ind w:left="360"/>
        <w:rPr>
          <w:lang w:val="tr-TR"/>
        </w:rPr>
      </w:pPr>
      <w:r w:rsidRPr="00CC512C">
        <w:rPr>
          <w:rFonts w:hint="eastAsia"/>
          <w:lang w:val="tr-TR"/>
        </w:rPr>
        <w:t xml:space="preserve">  </w:t>
      </w:r>
      <w:r w:rsidRPr="00CC512C">
        <w:rPr>
          <w:rFonts w:hint="eastAsia"/>
          <w:lang w:val="tr-TR"/>
        </w:rPr>
        <w:t>│</w:t>
      </w:r>
    </w:p>
    <w:p w14:paraId="2EF0E824" w14:textId="77777777" w:rsidR="00CC512C" w:rsidRPr="00CC512C" w:rsidRDefault="00CC512C" w:rsidP="00CC512C">
      <w:pPr>
        <w:spacing w:after="0"/>
        <w:ind w:left="360"/>
        <w:rPr>
          <w:lang w:val="tr-TR"/>
        </w:rPr>
      </w:pPr>
      <w:r w:rsidRPr="00CC512C">
        <w:rPr>
          <w:rFonts w:hint="eastAsia"/>
          <w:lang w:val="tr-TR"/>
        </w:rPr>
        <w:t xml:space="preserve">  </w:t>
      </w:r>
      <w:r w:rsidRPr="00CC512C">
        <w:rPr>
          <w:rFonts w:hint="eastAsia"/>
          <w:lang w:val="tr-TR"/>
        </w:rPr>
        <w:t>▼</w:t>
      </w:r>
    </w:p>
    <w:p w14:paraId="6B0668A5" w14:textId="77777777" w:rsidR="00CC512C" w:rsidRPr="00CC512C" w:rsidRDefault="00CC512C" w:rsidP="00CC512C">
      <w:pPr>
        <w:spacing w:after="0"/>
        <w:ind w:left="360"/>
        <w:rPr>
          <w:lang w:val="tr-TR"/>
        </w:rPr>
      </w:pPr>
      <w:r w:rsidRPr="00CC512C">
        <w:rPr>
          <w:lang w:val="tr-TR"/>
        </w:rPr>
        <w:t>Rakam dizisini oluştur (a1..a6)</w:t>
      </w:r>
    </w:p>
    <w:p w14:paraId="6FE96B4A" w14:textId="77777777" w:rsidR="00CC512C" w:rsidRPr="00CC512C" w:rsidRDefault="00CC512C" w:rsidP="00CC512C">
      <w:pPr>
        <w:spacing w:after="0"/>
        <w:ind w:left="360"/>
        <w:rPr>
          <w:lang w:val="tr-TR"/>
        </w:rPr>
      </w:pPr>
      <w:r w:rsidRPr="00CC512C">
        <w:rPr>
          <w:rFonts w:hint="eastAsia"/>
          <w:lang w:val="tr-TR"/>
        </w:rPr>
        <w:t xml:space="preserve">  </w:t>
      </w:r>
      <w:r w:rsidRPr="00CC512C">
        <w:rPr>
          <w:rFonts w:hint="eastAsia"/>
          <w:lang w:val="tr-TR"/>
        </w:rPr>
        <w:t>│</w:t>
      </w:r>
    </w:p>
    <w:p w14:paraId="68C5DEB5" w14:textId="77777777" w:rsidR="00CC512C" w:rsidRPr="00CC512C" w:rsidRDefault="00CC512C" w:rsidP="00CC512C">
      <w:pPr>
        <w:spacing w:after="0"/>
        <w:ind w:left="360"/>
        <w:rPr>
          <w:lang w:val="tr-TR"/>
        </w:rPr>
      </w:pPr>
      <w:r w:rsidRPr="00CC512C">
        <w:rPr>
          <w:lang w:val="tr-TR"/>
        </w:rPr>
        <w:t xml:space="preserve">  </w:t>
      </w:r>
      <w:r w:rsidRPr="00CC512C">
        <w:rPr>
          <w:rFonts w:hint="eastAsia"/>
          <w:lang w:val="tr-TR"/>
        </w:rPr>
        <w:t>├─</w:t>
      </w:r>
      <w:r w:rsidRPr="00CC512C">
        <w:rPr>
          <w:lang w:val="tr-TR"/>
        </w:rPr>
        <w:t xml:space="preserve"> hasNonZero? </w:t>
      </w:r>
      <w:r w:rsidRPr="00CC512C">
        <w:rPr>
          <w:rFonts w:hint="eastAsia"/>
          <w:lang w:val="tr-TR"/>
        </w:rPr>
        <w:t>──</w:t>
      </w:r>
      <w:r w:rsidRPr="00CC512C">
        <w:rPr>
          <w:rFonts w:ascii="Arial" w:hAnsi="Arial" w:cs="Arial"/>
          <w:lang w:val="tr-TR"/>
        </w:rPr>
        <w:t>►</w:t>
      </w:r>
      <w:r w:rsidRPr="00CC512C">
        <w:rPr>
          <w:lang w:val="tr-TR"/>
        </w:rPr>
        <w:t xml:space="preserve"> rule1</w:t>
      </w:r>
    </w:p>
    <w:p w14:paraId="09FDA418" w14:textId="77777777" w:rsidR="00CC512C" w:rsidRPr="00CC512C" w:rsidRDefault="00CC512C" w:rsidP="00CC512C">
      <w:pPr>
        <w:spacing w:after="0"/>
        <w:ind w:left="360"/>
        <w:rPr>
          <w:lang w:val="tr-TR"/>
        </w:rPr>
      </w:pPr>
      <w:r w:rsidRPr="00CC512C">
        <w:rPr>
          <w:lang w:val="tr-TR"/>
        </w:rPr>
        <w:t xml:space="preserve">  </w:t>
      </w:r>
      <w:r w:rsidRPr="00CC512C">
        <w:rPr>
          <w:rFonts w:hint="eastAsia"/>
          <w:lang w:val="tr-TR"/>
        </w:rPr>
        <w:t>├─</w:t>
      </w:r>
      <w:r w:rsidRPr="00CC512C">
        <w:rPr>
          <w:lang w:val="tr-TR"/>
        </w:rPr>
        <w:t xml:space="preserve"> sum(a</w:t>
      </w:r>
      <w:proofErr w:type="gramStart"/>
      <w:r w:rsidRPr="00CC512C">
        <w:rPr>
          <w:lang w:val="tr-TR"/>
        </w:rPr>
        <w:t>1..</w:t>
      </w:r>
      <w:proofErr w:type="gramEnd"/>
      <w:r w:rsidRPr="00CC512C">
        <w:rPr>
          <w:lang w:val="tr-TR"/>
        </w:rPr>
        <w:t>a3) == sum(a</w:t>
      </w:r>
      <w:proofErr w:type="gramStart"/>
      <w:r w:rsidRPr="00CC512C">
        <w:rPr>
          <w:lang w:val="tr-TR"/>
        </w:rPr>
        <w:t>4..</w:t>
      </w:r>
      <w:proofErr w:type="gramEnd"/>
      <w:r w:rsidRPr="00CC512C">
        <w:rPr>
          <w:lang w:val="tr-TR"/>
        </w:rPr>
        <w:t xml:space="preserve">a6)? </w:t>
      </w:r>
      <w:r w:rsidRPr="00CC512C">
        <w:rPr>
          <w:rFonts w:hint="eastAsia"/>
          <w:lang w:val="tr-TR"/>
        </w:rPr>
        <w:t>──</w:t>
      </w:r>
      <w:r w:rsidRPr="00CC512C">
        <w:rPr>
          <w:rFonts w:ascii="Arial" w:hAnsi="Arial" w:cs="Arial"/>
          <w:lang w:val="tr-TR"/>
        </w:rPr>
        <w:t>►</w:t>
      </w:r>
      <w:r w:rsidRPr="00CC512C">
        <w:rPr>
          <w:lang w:val="tr-TR"/>
        </w:rPr>
        <w:t xml:space="preserve"> rule2</w:t>
      </w:r>
    </w:p>
    <w:p w14:paraId="628CD421" w14:textId="77777777" w:rsidR="00CC512C" w:rsidRPr="00CC512C" w:rsidRDefault="00CC512C" w:rsidP="00CC512C">
      <w:pPr>
        <w:spacing w:after="0"/>
        <w:ind w:left="360"/>
        <w:rPr>
          <w:lang w:val="tr-TR"/>
        </w:rPr>
      </w:pPr>
      <w:r w:rsidRPr="00CC512C">
        <w:rPr>
          <w:lang w:val="tr-TR"/>
        </w:rPr>
        <w:t xml:space="preserve">  </w:t>
      </w:r>
      <w:r w:rsidRPr="00CC512C">
        <w:rPr>
          <w:rFonts w:hint="eastAsia"/>
          <w:lang w:val="tr-TR"/>
        </w:rPr>
        <w:t>└─</w:t>
      </w:r>
      <w:r w:rsidRPr="00CC512C">
        <w:rPr>
          <w:lang w:val="tr-TR"/>
        </w:rPr>
        <w:t xml:space="preserve"> sum(a</w:t>
      </w:r>
      <w:proofErr w:type="gramStart"/>
      <w:r w:rsidRPr="00CC512C">
        <w:rPr>
          <w:lang w:val="tr-TR"/>
        </w:rPr>
        <w:t>1,a3,a</w:t>
      </w:r>
      <w:proofErr w:type="gramEnd"/>
      <w:r w:rsidRPr="00CC512C">
        <w:rPr>
          <w:lang w:val="tr-TR"/>
        </w:rPr>
        <w:t>5) == sum(a</w:t>
      </w:r>
      <w:proofErr w:type="gramStart"/>
      <w:r w:rsidRPr="00CC512C">
        <w:rPr>
          <w:lang w:val="tr-TR"/>
        </w:rPr>
        <w:t>2,a4,a</w:t>
      </w:r>
      <w:proofErr w:type="gramEnd"/>
      <w:r w:rsidRPr="00CC512C">
        <w:rPr>
          <w:lang w:val="tr-TR"/>
        </w:rPr>
        <w:t xml:space="preserve">6)? </w:t>
      </w:r>
      <w:r w:rsidRPr="00CC512C">
        <w:rPr>
          <w:rFonts w:hint="eastAsia"/>
          <w:lang w:val="tr-TR"/>
        </w:rPr>
        <w:t>──</w:t>
      </w:r>
      <w:r w:rsidRPr="00CC512C">
        <w:rPr>
          <w:rFonts w:ascii="Arial" w:hAnsi="Arial" w:cs="Arial"/>
          <w:lang w:val="tr-TR"/>
        </w:rPr>
        <w:t>►</w:t>
      </w:r>
      <w:r w:rsidRPr="00CC512C">
        <w:rPr>
          <w:lang w:val="tr-TR"/>
        </w:rPr>
        <w:t xml:space="preserve"> rule3</w:t>
      </w:r>
    </w:p>
    <w:p w14:paraId="4FB2E4A8" w14:textId="77777777" w:rsidR="00CC512C" w:rsidRPr="00CC512C" w:rsidRDefault="00CC512C" w:rsidP="00CC512C">
      <w:pPr>
        <w:spacing w:after="0"/>
        <w:ind w:left="360"/>
        <w:rPr>
          <w:lang w:val="tr-TR"/>
        </w:rPr>
      </w:pPr>
      <w:r w:rsidRPr="00CC512C">
        <w:rPr>
          <w:rFonts w:hint="eastAsia"/>
          <w:lang w:val="tr-TR"/>
        </w:rPr>
        <w:t xml:space="preserve">  </w:t>
      </w:r>
      <w:r w:rsidRPr="00CC512C">
        <w:rPr>
          <w:rFonts w:hint="eastAsia"/>
          <w:lang w:val="tr-TR"/>
        </w:rPr>
        <w:t>│</w:t>
      </w:r>
    </w:p>
    <w:p w14:paraId="1CFAE5BD" w14:textId="77777777" w:rsidR="00CC512C" w:rsidRPr="00CC512C" w:rsidRDefault="00CC512C" w:rsidP="00CC512C">
      <w:pPr>
        <w:spacing w:after="0"/>
        <w:ind w:left="360"/>
        <w:rPr>
          <w:lang w:val="tr-TR"/>
        </w:rPr>
      </w:pPr>
      <w:r w:rsidRPr="00CC512C">
        <w:rPr>
          <w:rFonts w:hint="eastAsia"/>
          <w:lang w:val="tr-TR"/>
        </w:rPr>
        <w:t xml:space="preserve">  </w:t>
      </w:r>
      <w:r w:rsidRPr="00CC512C">
        <w:rPr>
          <w:rFonts w:hint="eastAsia"/>
          <w:lang w:val="tr-TR"/>
        </w:rPr>
        <w:t>▼</w:t>
      </w:r>
    </w:p>
    <w:p w14:paraId="604C3BEE" w14:textId="77777777" w:rsidR="00CC512C" w:rsidRPr="00CC512C" w:rsidRDefault="00CC512C" w:rsidP="00CC512C">
      <w:pPr>
        <w:spacing w:after="0"/>
        <w:ind w:left="360"/>
        <w:rPr>
          <w:lang w:val="tr-TR"/>
        </w:rPr>
      </w:pPr>
      <w:r w:rsidRPr="00CC512C">
        <w:rPr>
          <w:lang w:val="tr-TR"/>
        </w:rPr>
        <w:t>isValid = rule1 AND rule2 AND rule3</w:t>
      </w:r>
    </w:p>
    <w:p w14:paraId="67A4031C" w14:textId="77777777" w:rsidR="00CC512C" w:rsidRPr="00CC512C" w:rsidRDefault="00CC512C" w:rsidP="00CC512C">
      <w:pPr>
        <w:spacing w:after="0"/>
        <w:ind w:left="360"/>
        <w:rPr>
          <w:lang w:val="tr-TR"/>
        </w:rPr>
      </w:pPr>
      <w:r w:rsidRPr="00CC512C">
        <w:rPr>
          <w:rFonts w:hint="eastAsia"/>
          <w:lang w:val="tr-TR"/>
        </w:rPr>
        <w:t xml:space="preserve">  </w:t>
      </w:r>
      <w:r w:rsidRPr="00CC512C">
        <w:rPr>
          <w:rFonts w:hint="eastAsia"/>
          <w:lang w:val="tr-TR"/>
        </w:rPr>
        <w:t>│</w:t>
      </w:r>
    </w:p>
    <w:p w14:paraId="1A18275C" w14:textId="77777777" w:rsidR="00CC512C" w:rsidRPr="00CC512C" w:rsidRDefault="00CC512C" w:rsidP="00CC512C">
      <w:pPr>
        <w:spacing w:after="0"/>
        <w:ind w:left="360"/>
        <w:rPr>
          <w:lang w:val="tr-TR"/>
        </w:rPr>
      </w:pPr>
      <w:r w:rsidRPr="00CC512C">
        <w:rPr>
          <w:rFonts w:hint="eastAsia"/>
          <w:lang w:val="tr-TR"/>
        </w:rPr>
        <w:lastRenderedPageBreak/>
        <w:t xml:space="preserve">  </w:t>
      </w:r>
      <w:r w:rsidRPr="00CC512C">
        <w:rPr>
          <w:rFonts w:hint="eastAsia"/>
          <w:lang w:val="tr-TR"/>
        </w:rPr>
        <w:t>▼</w:t>
      </w:r>
    </w:p>
    <w:p w14:paraId="2BAAB443" w14:textId="77777777" w:rsidR="00CC512C" w:rsidRPr="00CC512C" w:rsidRDefault="00CC512C" w:rsidP="00CC512C">
      <w:pPr>
        <w:spacing w:after="0"/>
        <w:ind w:left="360"/>
        <w:rPr>
          <w:lang w:val="tr-TR"/>
        </w:rPr>
      </w:pPr>
      <w:r w:rsidRPr="00CC512C">
        <w:rPr>
          <w:lang w:val="tr-TR"/>
        </w:rPr>
        <w:t>Return DTO (rules + isValid)</w:t>
      </w:r>
    </w:p>
    <w:p w14:paraId="4ED23EE3" w14:textId="77777777" w:rsidR="00CC512C" w:rsidRPr="00CC512C" w:rsidRDefault="00CC512C" w:rsidP="00CC512C">
      <w:pPr>
        <w:spacing w:after="0"/>
        <w:ind w:left="360"/>
        <w:rPr>
          <w:lang w:val="tr-TR"/>
        </w:rPr>
      </w:pPr>
      <w:r w:rsidRPr="00CC512C">
        <w:rPr>
          <w:rFonts w:hint="eastAsia"/>
          <w:lang w:val="tr-TR"/>
        </w:rPr>
        <w:t xml:space="preserve">  </w:t>
      </w:r>
      <w:r w:rsidRPr="00CC512C">
        <w:rPr>
          <w:rFonts w:hint="eastAsia"/>
          <w:lang w:val="tr-TR"/>
        </w:rPr>
        <w:t>│</w:t>
      </w:r>
    </w:p>
    <w:p w14:paraId="5E54950E" w14:textId="72C36E6B" w:rsidR="00CC512C" w:rsidRPr="00CC512C" w:rsidRDefault="00CC512C" w:rsidP="00CC512C">
      <w:pPr>
        <w:spacing w:after="0"/>
        <w:ind w:left="360"/>
        <w:rPr>
          <w:lang w:val="tr-TR"/>
        </w:rPr>
      </w:pPr>
      <w:r w:rsidRPr="00CC512C">
        <w:rPr>
          <w:lang w:val="tr-TR"/>
        </w:rPr>
        <w:t xml:space="preserve">  End</w:t>
      </w:r>
    </w:p>
    <w:p w14:paraId="3EB12D34" w14:textId="77777777" w:rsidR="00CC512C" w:rsidRDefault="00CC512C"/>
    <w:p w14:paraId="529801D2" w14:textId="77777777" w:rsidR="005E4487" w:rsidRDefault="00000000">
      <w:pPr>
        <w:pStyle w:val="Heading3"/>
      </w:pPr>
      <w:r>
        <w:t>3.4. Hata Yönetimi ve Durum Kodları</w:t>
      </w:r>
    </w:p>
    <w:p w14:paraId="2C8ABF04" w14:textId="77777777" w:rsidR="005E4487" w:rsidRDefault="00000000">
      <w:r>
        <w:t xml:space="preserve">Geçersiz istekler, hatalı girişler veya beklenmeyen hatalar karşısında sistemin dönüş </w:t>
      </w:r>
      <w:proofErr w:type="spellStart"/>
      <w:r>
        <w:t>yaptığı</w:t>
      </w:r>
      <w:proofErr w:type="spellEnd"/>
      <w:r>
        <w:t xml:space="preserve"> HTTP durum </w:t>
      </w:r>
      <w:proofErr w:type="spellStart"/>
      <w:r>
        <w:t>kodları</w:t>
      </w:r>
      <w:proofErr w:type="spellEnd"/>
      <w:r>
        <w:t xml:space="preserve"> </w:t>
      </w:r>
      <w:proofErr w:type="spellStart"/>
      <w:r>
        <w:t>ve</w:t>
      </w:r>
      <w:proofErr w:type="spellEnd"/>
      <w:r>
        <w:t xml:space="preserve"> </w:t>
      </w:r>
      <w:proofErr w:type="spellStart"/>
      <w:r>
        <w:t>mesajlar</w:t>
      </w:r>
      <w:proofErr w:type="spellEnd"/>
      <w:r>
        <w:t xml:space="preserve"> </w:t>
      </w:r>
      <w:proofErr w:type="spellStart"/>
      <w:r>
        <w:t>açıklanmalıdır</w:t>
      </w:r>
      <w:proofErr w:type="spellEnd"/>
      <w:r>
        <w:t>.</w:t>
      </w:r>
    </w:p>
    <w:p w14:paraId="281454CD" w14:textId="77777777" w:rsidR="00CC512C" w:rsidRPr="00CC512C" w:rsidRDefault="00CC512C" w:rsidP="00CC512C">
      <w:pPr>
        <w:spacing w:after="0"/>
        <w:rPr>
          <w:lang w:val="tr-TR"/>
        </w:rPr>
      </w:pPr>
      <w:r w:rsidRPr="00CC512C">
        <w:rPr>
          <w:lang w:val="tr-TR"/>
        </w:rPr>
        <w:t>1. 400 – Bad Request</w:t>
      </w:r>
    </w:p>
    <w:p w14:paraId="31805BF5" w14:textId="77777777" w:rsidR="00CC512C" w:rsidRPr="00CC512C" w:rsidRDefault="00CC512C" w:rsidP="00CC512C">
      <w:pPr>
        <w:numPr>
          <w:ilvl w:val="0"/>
          <w:numId w:val="16"/>
        </w:numPr>
        <w:spacing w:after="0"/>
        <w:rPr>
          <w:lang w:val="tr-TR"/>
        </w:rPr>
      </w:pPr>
      <w:r w:rsidRPr="00CC512C">
        <w:rPr>
          <w:lang w:val="tr-TR"/>
        </w:rPr>
        <w:t>Telefon numarasının 6 haneli olmaması</w:t>
      </w:r>
    </w:p>
    <w:p w14:paraId="24548432" w14:textId="77777777" w:rsidR="00CC512C" w:rsidRPr="00CC512C" w:rsidRDefault="00CC512C" w:rsidP="00CC512C">
      <w:pPr>
        <w:numPr>
          <w:ilvl w:val="0"/>
          <w:numId w:val="16"/>
        </w:numPr>
        <w:spacing w:after="0"/>
        <w:rPr>
          <w:lang w:val="tr-TR"/>
        </w:rPr>
      </w:pPr>
      <w:r w:rsidRPr="00CC512C">
        <w:rPr>
          <w:lang w:val="tr-TR"/>
        </w:rPr>
        <w:t>Numaranın rakamlardan oluşmaması</w:t>
      </w:r>
    </w:p>
    <w:p w14:paraId="596042DC" w14:textId="77777777" w:rsidR="00CC512C" w:rsidRDefault="00CC512C" w:rsidP="00CC512C">
      <w:pPr>
        <w:numPr>
          <w:ilvl w:val="0"/>
          <w:numId w:val="16"/>
        </w:numPr>
        <w:spacing w:after="0"/>
        <w:rPr>
          <w:lang w:val="tr-TR"/>
        </w:rPr>
      </w:pPr>
      <w:r w:rsidRPr="00CC512C">
        <w:rPr>
          <w:lang w:val="tr-TR"/>
        </w:rPr>
        <w:t>Eksik alan gönderilmesi</w:t>
      </w:r>
    </w:p>
    <w:p w14:paraId="2C6CE61F" w14:textId="1CA62476" w:rsidR="00CC512C" w:rsidRDefault="00CC512C" w:rsidP="00CC512C">
      <w:pPr>
        <w:numPr>
          <w:ilvl w:val="0"/>
          <w:numId w:val="16"/>
        </w:numPr>
        <w:spacing w:after="0"/>
        <w:rPr>
          <w:lang w:val="tr-TR"/>
        </w:rPr>
      </w:pPr>
      <w:r>
        <w:rPr>
          <w:lang w:val="tr-TR"/>
        </w:rPr>
        <w:t>Kurallara uyulamamsı</w:t>
      </w:r>
    </w:p>
    <w:p w14:paraId="7A7282F8" w14:textId="2E92A681" w:rsidR="00CC512C" w:rsidRPr="00CC512C" w:rsidRDefault="00CC512C" w:rsidP="00CC512C">
      <w:pPr>
        <w:spacing w:after="0"/>
        <w:rPr>
          <w:i/>
          <w:iCs/>
          <w:lang w:val="tr-TR"/>
        </w:rPr>
      </w:pPr>
      <w:r w:rsidRPr="00CC512C">
        <w:rPr>
          <w:i/>
          <w:iCs/>
          <w:lang w:val="tr-TR"/>
        </w:rPr>
        <w:t>2. 500 – Internal Server Error</w:t>
      </w:r>
    </w:p>
    <w:p w14:paraId="15998CA6" w14:textId="3BDCE4C3" w:rsidR="00CC512C" w:rsidRPr="00CC512C" w:rsidRDefault="00CC512C" w:rsidP="00CC512C">
      <w:pPr>
        <w:numPr>
          <w:ilvl w:val="0"/>
          <w:numId w:val="17"/>
        </w:numPr>
        <w:spacing w:after="0"/>
        <w:rPr>
          <w:lang w:val="tr-TR"/>
        </w:rPr>
      </w:pPr>
      <w:r w:rsidRPr="00CC512C">
        <w:rPr>
          <w:lang w:val="tr-TR"/>
        </w:rPr>
        <w:t>Veritabanı bağlantı sorunu</w:t>
      </w:r>
    </w:p>
    <w:p w14:paraId="61CEBB3E" w14:textId="77777777" w:rsidR="005E4487" w:rsidRDefault="00000000">
      <w:pPr>
        <w:pStyle w:val="Heading2"/>
      </w:pPr>
      <w:r>
        <w:t>4. Veritabanı Tasarımı (MySQL)</w:t>
      </w:r>
    </w:p>
    <w:p w14:paraId="52F21B9B" w14:textId="77777777" w:rsidR="005E4487" w:rsidRDefault="00000000">
      <w:r>
        <w:t>Bu bölümde MySQL veritabanı tasarımı, tablo yapıları, alan türleri ve ilişkiler açıklanmalıdır.</w:t>
      </w:r>
    </w:p>
    <w:p w14:paraId="2D19DA3C" w14:textId="77777777" w:rsidR="005E4487" w:rsidRDefault="00000000">
      <w:r>
        <w:t>• registrations tablosu ve alanları (id, name, email, phone, created_at vb.).</w:t>
      </w:r>
      <w:r>
        <w:br/>
        <w:t>• PRIMARY KEY, UNIQUE ve diğer kısıtlar.</w:t>
      </w:r>
      <w:r>
        <w:br/>
        <w:t xml:space="preserve">• İstenirse ER </w:t>
      </w:r>
      <w:proofErr w:type="spellStart"/>
      <w:r>
        <w:t>diyagramı</w:t>
      </w:r>
      <w:proofErr w:type="spellEnd"/>
      <w:r>
        <w:t xml:space="preserve"> </w:t>
      </w:r>
      <w:proofErr w:type="spellStart"/>
      <w:r>
        <w:t>veya</w:t>
      </w:r>
      <w:proofErr w:type="spellEnd"/>
      <w:r>
        <w:t xml:space="preserve"> </w:t>
      </w:r>
      <w:proofErr w:type="spellStart"/>
      <w:r>
        <w:t>tablo</w:t>
      </w:r>
      <w:proofErr w:type="spellEnd"/>
      <w:r>
        <w:t xml:space="preserve"> </w:t>
      </w:r>
      <w:proofErr w:type="spellStart"/>
      <w:r>
        <w:t>şeması</w:t>
      </w:r>
      <w:proofErr w:type="spellEnd"/>
      <w:r>
        <w:t xml:space="preserve"> </w:t>
      </w:r>
      <w:proofErr w:type="spellStart"/>
      <w:r>
        <w:t>görseli</w:t>
      </w:r>
      <w:proofErr w:type="spellEnd"/>
      <w:r>
        <w:t xml:space="preserve"> </w:t>
      </w:r>
      <w:proofErr w:type="spellStart"/>
      <w:r>
        <w:t>eklenebilir</w:t>
      </w:r>
      <w:proofErr w:type="spellEnd"/>
      <w:r>
        <w:t>.</w:t>
      </w:r>
    </w:p>
    <w:p w14:paraId="2F72B8D4" w14:textId="73565B38" w:rsidR="00CC512C" w:rsidRPr="00CC512C" w:rsidRDefault="00CC512C" w:rsidP="006371B0">
      <w:pPr>
        <w:spacing w:after="0"/>
        <w:rPr>
          <w:b/>
          <w:bCs/>
          <w:lang w:val="tr-TR"/>
        </w:rPr>
      </w:pPr>
      <w:r w:rsidRPr="00CC512C">
        <w:rPr>
          <w:b/>
          <w:bCs/>
          <w:lang w:val="tr-TR"/>
        </w:rPr>
        <w:t>Veritabanı Tasarımı</w:t>
      </w:r>
    </w:p>
    <w:p w14:paraId="513809F8" w14:textId="4ACF5BFC" w:rsidR="00CC512C" w:rsidRPr="00CC512C" w:rsidRDefault="00CC512C" w:rsidP="006371B0">
      <w:pPr>
        <w:spacing w:after="0"/>
        <w:rPr>
          <w:lang w:val="tr-TR"/>
        </w:rPr>
      </w:pPr>
      <w:r w:rsidRPr="00CC512C">
        <w:rPr>
          <w:lang w:val="tr-TR"/>
        </w:rPr>
        <w:t>Bu projede kullanıcı kayıtlarının saklanması için MySQL veritabanı kullanılmaktadır. Tüm kayıtlar registrations tablosunda tutulmakta olup telefon doğrulama işlemleri backend tarafından yapıldıktan sonra veri tabanına eklenmektedir. Veritabanı tasarımı basit, hızlı sorgulanabilir ve bütünlük kurallarını koruyacak şekilde modellenmiştir.</w:t>
      </w:r>
    </w:p>
    <w:p w14:paraId="4271F602" w14:textId="1D677E56" w:rsidR="00CC512C" w:rsidRPr="00CC512C" w:rsidRDefault="00CC512C" w:rsidP="00CC512C">
      <w:pPr>
        <w:spacing w:after="0"/>
        <w:rPr>
          <w:b/>
          <w:bCs/>
          <w:lang w:val="tr-TR"/>
        </w:rPr>
      </w:pPr>
      <w:r w:rsidRPr="00CC512C">
        <w:rPr>
          <w:b/>
          <w:bCs/>
          <w:lang w:val="tr-TR"/>
        </w:rPr>
        <w:t>4.1. registrations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985"/>
        <w:gridCol w:w="4316"/>
      </w:tblGrid>
      <w:tr w:rsidR="00CC512C" w:rsidRPr="00CC512C" w14:paraId="1B870BCC" w14:textId="77777777" w:rsidTr="006371B0">
        <w:trPr>
          <w:tblHeader/>
          <w:tblCellSpacing w:w="15" w:type="dxa"/>
        </w:trPr>
        <w:tc>
          <w:tcPr>
            <w:tcW w:w="1089" w:type="dxa"/>
            <w:vAlign w:val="center"/>
            <w:hideMark/>
          </w:tcPr>
          <w:p w14:paraId="28F77355" w14:textId="77777777" w:rsidR="00CC512C" w:rsidRPr="00CC512C" w:rsidRDefault="00CC512C" w:rsidP="00CC512C">
            <w:pPr>
              <w:spacing w:after="0"/>
              <w:rPr>
                <w:b/>
                <w:bCs/>
                <w:lang w:val="tr-TR"/>
              </w:rPr>
            </w:pPr>
            <w:r w:rsidRPr="00CC512C">
              <w:rPr>
                <w:b/>
                <w:bCs/>
                <w:lang w:val="tr-TR"/>
              </w:rPr>
              <w:t>Alan Adı</w:t>
            </w:r>
          </w:p>
        </w:tc>
        <w:tc>
          <w:tcPr>
            <w:tcW w:w="1955" w:type="dxa"/>
            <w:vAlign w:val="center"/>
            <w:hideMark/>
          </w:tcPr>
          <w:p w14:paraId="38105E18" w14:textId="77777777" w:rsidR="00CC512C" w:rsidRPr="00CC512C" w:rsidRDefault="00CC512C" w:rsidP="00CC512C">
            <w:pPr>
              <w:spacing w:after="0"/>
              <w:rPr>
                <w:b/>
                <w:bCs/>
                <w:lang w:val="tr-TR"/>
              </w:rPr>
            </w:pPr>
            <w:r w:rsidRPr="00CC512C">
              <w:rPr>
                <w:b/>
                <w:bCs/>
                <w:lang w:val="tr-TR"/>
              </w:rPr>
              <w:t>Veri Türü</w:t>
            </w:r>
          </w:p>
        </w:tc>
        <w:tc>
          <w:tcPr>
            <w:tcW w:w="4271" w:type="dxa"/>
            <w:vAlign w:val="center"/>
            <w:hideMark/>
          </w:tcPr>
          <w:p w14:paraId="66F68CDE" w14:textId="77777777" w:rsidR="00CC512C" w:rsidRPr="00CC512C" w:rsidRDefault="00CC512C" w:rsidP="00CC512C">
            <w:pPr>
              <w:spacing w:after="0"/>
              <w:rPr>
                <w:b/>
                <w:bCs/>
                <w:lang w:val="tr-TR"/>
              </w:rPr>
            </w:pPr>
            <w:r w:rsidRPr="00CC512C">
              <w:rPr>
                <w:b/>
                <w:bCs/>
                <w:lang w:val="tr-TR"/>
              </w:rPr>
              <w:t>Açıklama</w:t>
            </w:r>
          </w:p>
        </w:tc>
      </w:tr>
      <w:tr w:rsidR="00CC512C" w:rsidRPr="00CC512C" w14:paraId="29917010" w14:textId="77777777" w:rsidTr="006371B0">
        <w:trPr>
          <w:tblCellSpacing w:w="15" w:type="dxa"/>
        </w:trPr>
        <w:tc>
          <w:tcPr>
            <w:tcW w:w="1089" w:type="dxa"/>
            <w:vAlign w:val="center"/>
            <w:hideMark/>
          </w:tcPr>
          <w:p w14:paraId="26DC6136" w14:textId="77777777" w:rsidR="00CC512C" w:rsidRPr="00CC512C" w:rsidRDefault="00CC512C" w:rsidP="00CC512C">
            <w:pPr>
              <w:spacing w:after="0"/>
              <w:rPr>
                <w:lang w:val="tr-TR"/>
              </w:rPr>
            </w:pPr>
            <w:r w:rsidRPr="00CC512C">
              <w:rPr>
                <w:b/>
                <w:bCs/>
                <w:lang w:val="tr-TR"/>
              </w:rPr>
              <w:t>id</w:t>
            </w:r>
          </w:p>
        </w:tc>
        <w:tc>
          <w:tcPr>
            <w:tcW w:w="1955" w:type="dxa"/>
            <w:vAlign w:val="center"/>
            <w:hideMark/>
          </w:tcPr>
          <w:p w14:paraId="6F8A0EC2" w14:textId="32377D02" w:rsidR="00CC512C" w:rsidRPr="00CC512C" w:rsidRDefault="006371B0" w:rsidP="00CC512C">
            <w:pPr>
              <w:spacing w:after="0"/>
              <w:rPr>
                <w:lang w:val="tr-TR"/>
              </w:rPr>
            </w:pPr>
            <w:r>
              <w:rPr>
                <w:lang w:val="tr-TR"/>
              </w:rPr>
              <w:t>Long(PK)</w:t>
            </w:r>
          </w:p>
        </w:tc>
        <w:tc>
          <w:tcPr>
            <w:tcW w:w="4271" w:type="dxa"/>
            <w:vAlign w:val="center"/>
            <w:hideMark/>
          </w:tcPr>
          <w:p w14:paraId="1E6526E2" w14:textId="77777777" w:rsidR="00CC512C" w:rsidRPr="00CC512C" w:rsidRDefault="00CC512C" w:rsidP="00CC512C">
            <w:pPr>
              <w:spacing w:after="0"/>
              <w:rPr>
                <w:lang w:val="tr-TR"/>
              </w:rPr>
            </w:pPr>
            <w:r w:rsidRPr="00CC512C">
              <w:rPr>
                <w:lang w:val="tr-TR"/>
              </w:rPr>
              <w:t>Her kayıt için otomatik artan benzersiz kimlik numarası</w:t>
            </w:r>
          </w:p>
        </w:tc>
      </w:tr>
      <w:tr w:rsidR="00CC512C" w:rsidRPr="00CC512C" w14:paraId="5C30F7B4" w14:textId="77777777" w:rsidTr="006371B0">
        <w:trPr>
          <w:tblCellSpacing w:w="15" w:type="dxa"/>
        </w:trPr>
        <w:tc>
          <w:tcPr>
            <w:tcW w:w="1089" w:type="dxa"/>
            <w:vAlign w:val="center"/>
            <w:hideMark/>
          </w:tcPr>
          <w:p w14:paraId="4B84E5FC" w14:textId="77777777" w:rsidR="00CC512C" w:rsidRPr="00CC512C" w:rsidRDefault="00CC512C" w:rsidP="00CC512C">
            <w:pPr>
              <w:spacing w:after="0"/>
              <w:rPr>
                <w:lang w:val="tr-TR"/>
              </w:rPr>
            </w:pPr>
            <w:r w:rsidRPr="00CC512C">
              <w:rPr>
                <w:b/>
                <w:bCs/>
                <w:lang w:val="tr-TR"/>
              </w:rPr>
              <w:t>name</w:t>
            </w:r>
          </w:p>
        </w:tc>
        <w:tc>
          <w:tcPr>
            <w:tcW w:w="1955" w:type="dxa"/>
            <w:vAlign w:val="center"/>
            <w:hideMark/>
          </w:tcPr>
          <w:p w14:paraId="4477DC06" w14:textId="1987B550" w:rsidR="00CC512C" w:rsidRPr="00CC512C" w:rsidRDefault="006371B0" w:rsidP="00CC512C">
            <w:pPr>
              <w:spacing w:after="0"/>
              <w:rPr>
                <w:lang w:val="tr-TR"/>
              </w:rPr>
            </w:pPr>
            <w:r>
              <w:rPr>
                <w:lang w:val="tr-TR"/>
              </w:rPr>
              <w:t>String</w:t>
            </w:r>
          </w:p>
        </w:tc>
        <w:tc>
          <w:tcPr>
            <w:tcW w:w="4271" w:type="dxa"/>
            <w:vAlign w:val="center"/>
            <w:hideMark/>
          </w:tcPr>
          <w:p w14:paraId="4540A619" w14:textId="77777777" w:rsidR="00CC512C" w:rsidRPr="00CC512C" w:rsidRDefault="00CC512C" w:rsidP="00CC512C">
            <w:pPr>
              <w:spacing w:after="0"/>
              <w:rPr>
                <w:lang w:val="tr-TR"/>
              </w:rPr>
            </w:pPr>
            <w:r w:rsidRPr="00CC512C">
              <w:rPr>
                <w:lang w:val="tr-TR"/>
              </w:rPr>
              <w:t>Kullanıcının adı</w:t>
            </w:r>
          </w:p>
        </w:tc>
      </w:tr>
      <w:tr w:rsidR="00CC512C" w:rsidRPr="00CC512C" w14:paraId="51663C06" w14:textId="77777777" w:rsidTr="006371B0">
        <w:trPr>
          <w:tblCellSpacing w:w="15" w:type="dxa"/>
        </w:trPr>
        <w:tc>
          <w:tcPr>
            <w:tcW w:w="1089" w:type="dxa"/>
            <w:vAlign w:val="center"/>
            <w:hideMark/>
          </w:tcPr>
          <w:p w14:paraId="5D9BA070" w14:textId="77777777" w:rsidR="00CC512C" w:rsidRPr="00CC512C" w:rsidRDefault="00CC512C" w:rsidP="00CC512C">
            <w:pPr>
              <w:rPr>
                <w:lang w:val="tr-TR"/>
              </w:rPr>
            </w:pPr>
            <w:r w:rsidRPr="00CC512C">
              <w:rPr>
                <w:b/>
                <w:bCs/>
                <w:lang w:val="tr-TR"/>
              </w:rPr>
              <w:t>email</w:t>
            </w:r>
          </w:p>
        </w:tc>
        <w:tc>
          <w:tcPr>
            <w:tcW w:w="1955" w:type="dxa"/>
            <w:vAlign w:val="center"/>
            <w:hideMark/>
          </w:tcPr>
          <w:p w14:paraId="3666BFAE" w14:textId="4962B993" w:rsidR="00CC512C" w:rsidRPr="00CC512C" w:rsidRDefault="006371B0" w:rsidP="00CC512C">
            <w:pPr>
              <w:rPr>
                <w:lang w:val="tr-TR"/>
              </w:rPr>
            </w:pPr>
            <w:r>
              <w:rPr>
                <w:lang w:val="tr-TR"/>
              </w:rPr>
              <w:t>String</w:t>
            </w:r>
          </w:p>
        </w:tc>
        <w:tc>
          <w:tcPr>
            <w:tcW w:w="4271" w:type="dxa"/>
            <w:vAlign w:val="center"/>
            <w:hideMark/>
          </w:tcPr>
          <w:p w14:paraId="1ED44BA2" w14:textId="77777777" w:rsidR="00CC512C" w:rsidRPr="00CC512C" w:rsidRDefault="00CC512C" w:rsidP="00CC512C">
            <w:pPr>
              <w:rPr>
                <w:lang w:val="tr-TR"/>
              </w:rPr>
            </w:pPr>
            <w:r w:rsidRPr="00CC512C">
              <w:rPr>
                <w:lang w:val="tr-TR"/>
              </w:rPr>
              <w:t>Kullanıcının email adresi</w:t>
            </w:r>
          </w:p>
        </w:tc>
      </w:tr>
      <w:tr w:rsidR="00CC512C" w:rsidRPr="00CC512C" w14:paraId="58F8318F" w14:textId="77777777" w:rsidTr="006371B0">
        <w:trPr>
          <w:tblCellSpacing w:w="15" w:type="dxa"/>
        </w:trPr>
        <w:tc>
          <w:tcPr>
            <w:tcW w:w="1089" w:type="dxa"/>
            <w:vAlign w:val="center"/>
            <w:hideMark/>
          </w:tcPr>
          <w:p w14:paraId="5A199888" w14:textId="77777777" w:rsidR="00CC512C" w:rsidRPr="00CC512C" w:rsidRDefault="00CC512C" w:rsidP="00CC512C">
            <w:pPr>
              <w:spacing w:after="0"/>
              <w:rPr>
                <w:lang w:val="tr-TR"/>
              </w:rPr>
            </w:pPr>
            <w:r w:rsidRPr="00CC512C">
              <w:rPr>
                <w:b/>
                <w:bCs/>
                <w:lang w:val="tr-TR"/>
              </w:rPr>
              <w:t>phone</w:t>
            </w:r>
          </w:p>
        </w:tc>
        <w:tc>
          <w:tcPr>
            <w:tcW w:w="1955" w:type="dxa"/>
            <w:vAlign w:val="center"/>
            <w:hideMark/>
          </w:tcPr>
          <w:p w14:paraId="22FD77E5" w14:textId="7041AC4B" w:rsidR="00CC512C" w:rsidRPr="00CC512C" w:rsidRDefault="006371B0" w:rsidP="00CC512C">
            <w:pPr>
              <w:spacing w:after="0"/>
              <w:rPr>
                <w:lang w:val="tr-TR"/>
              </w:rPr>
            </w:pPr>
            <w:r w:rsidRPr="00CC512C">
              <w:rPr>
                <w:lang w:val="tr-TR"/>
              </w:rPr>
              <w:t xml:space="preserve"> </w:t>
            </w:r>
            <w:r>
              <w:rPr>
                <w:lang w:val="tr-TR"/>
              </w:rPr>
              <w:t>String</w:t>
            </w:r>
          </w:p>
        </w:tc>
        <w:tc>
          <w:tcPr>
            <w:tcW w:w="4271" w:type="dxa"/>
            <w:vAlign w:val="center"/>
            <w:hideMark/>
          </w:tcPr>
          <w:p w14:paraId="70ED418A" w14:textId="77777777" w:rsidR="00CC512C" w:rsidRPr="00CC512C" w:rsidRDefault="00CC512C" w:rsidP="00CC512C">
            <w:pPr>
              <w:spacing w:after="0"/>
              <w:rPr>
                <w:lang w:val="tr-TR"/>
              </w:rPr>
            </w:pPr>
            <w:r w:rsidRPr="00CC512C">
              <w:rPr>
                <w:lang w:val="tr-TR"/>
              </w:rPr>
              <w:t>6 haneli telefon numarası</w:t>
            </w:r>
          </w:p>
        </w:tc>
      </w:tr>
      <w:tr w:rsidR="00CC512C" w:rsidRPr="00CC512C" w14:paraId="6A44532D" w14:textId="77777777" w:rsidTr="006371B0">
        <w:trPr>
          <w:tblCellSpacing w:w="15" w:type="dxa"/>
        </w:trPr>
        <w:tc>
          <w:tcPr>
            <w:tcW w:w="1089" w:type="dxa"/>
            <w:vAlign w:val="center"/>
            <w:hideMark/>
          </w:tcPr>
          <w:p w14:paraId="4492207A" w14:textId="77777777" w:rsidR="00CC512C" w:rsidRPr="00CC512C" w:rsidRDefault="00CC512C" w:rsidP="00CC512C">
            <w:pPr>
              <w:spacing w:after="0"/>
              <w:rPr>
                <w:lang w:val="tr-TR"/>
              </w:rPr>
            </w:pPr>
            <w:r w:rsidRPr="00CC512C">
              <w:rPr>
                <w:b/>
                <w:bCs/>
                <w:lang w:val="tr-TR"/>
              </w:rPr>
              <w:t>created_at</w:t>
            </w:r>
          </w:p>
        </w:tc>
        <w:tc>
          <w:tcPr>
            <w:tcW w:w="1955" w:type="dxa"/>
            <w:vAlign w:val="center"/>
            <w:hideMark/>
          </w:tcPr>
          <w:p w14:paraId="34F4C6E1" w14:textId="025963DF" w:rsidR="00CC512C" w:rsidRPr="00CC512C" w:rsidRDefault="006371B0" w:rsidP="00CC512C">
            <w:pPr>
              <w:spacing w:after="0"/>
              <w:rPr>
                <w:lang w:val="tr-TR"/>
              </w:rPr>
            </w:pPr>
            <w:r>
              <w:rPr>
                <w:lang w:val="tr-TR"/>
              </w:rPr>
              <w:t>LocalDateTime</w:t>
            </w:r>
          </w:p>
        </w:tc>
        <w:tc>
          <w:tcPr>
            <w:tcW w:w="4271" w:type="dxa"/>
            <w:vAlign w:val="center"/>
            <w:hideMark/>
          </w:tcPr>
          <w:p w14:paraId="2D7E886C" w14:textId="77777777" w:rsidR="00CC512C" w:rsidRPr="00CC512C" w:rsidRDefault="00CC512C" w:rsidP="00CC512C">
            <w:pPr>
              <w:spacing w:after="0"/>
              <w:rPr>
                <w:lang w:val="tr-TR"/>
              </w:rPr>
            </w:pPr>
            <w:r w:rsidRPr="00CC512C">
              <w:rPr>
                <w:lang w:val="tr-TR"/>
              </w:rPr>
              <w:t>Kayıt oluşturulma zamanı</w:t>
            </w:r>
          </w:p>
        </w:tc>
      </w:tr>
    </w:tbl>
    <w:p w14:paraId="54924811" w14:textId="77777777" w:rsidR="00CC512C" w:rsidRPr="00CC512C" w:rsidRDefault="00CC512C" w:rsidP="006371B0">
      <w:pPr>
        <w:spacing w:after="0"/>
        <w:rPr>
          <w:b/>
          <w:bCs/>
          <w:lang w:val="tr-TR"/>
        </w:rPr>
      </w:pPr>
      <w:r w:rsidRPr="00CC512C">
        <w:rPr>
          <w:b/>
          <w:bCs/>
          <w:lang w:val="tr-TR"/>
        </w:rPr>
        <w:t>PRIMARY KEY</w:t>
      </w:r>
    </w:p>
    <w:p w14:paraId="0AE397FC" w14:textId="77777777" w:rsidR="00CC512C" w:rsidRPr="00CC512C" w:rsidRDefault="00CC512C" w:rsidP="006371B0">
      <w:pPr>
        <w:numPr>
          <w:ilvl w:val="0"/>
          <w:numId w:val="18"/>
        </w:numPr>
        <w:spacing w:after="0"/>
        <w:rPr>
          <w:lang w:val="tr-TR"/>
        </w:rPr>
      </w:pPr>
      <w:r w:rsidRPr="00CC512C">
        <w:rPr>
          <w:lang w:val="tr-TR"/>
        </w:rPr>
        <w:t>id alanı tablonun birincil anahtarıdır.</w:t>
      </w:r>
    </w:p>
    <w:p w14:paraId="584A4FEC" w14:textId="77777777" w:rsidR="00CC512C" w:rsidRPr="00CC512C" w:rsidRDefault="00CC512C" w:rsidP="006371B0">
      <w:pPr>
        <w:numPr>
          <w:ilvl w:val="0"/>
          <w:numId w:val="18"/>
        </w:numPr>
        <w:spacing w:after="0"/>
        <w:rPr>
          <w:lang w:val="tr-TR"/>
        </w:rPr>
      </w:pPr>
      <w:r w:rsidRPr="00CC512C">
        <w:rPr>
          <w:lang w:val="tr-TR"/>
        </w:rPr>
        <w:t>Her kayıt için benzersizdir ve otomatik olarak artar (AUTO_INCREMENT).</w:t>
      </w:r>
    </w:p>
    <w:p w14:paraId="35E90579" w14:textId="77777777" w:rsidR="00CC512C" w:rsidRPr="00CC512C" w:rsidRDefault="00CC512C" w:rsidP="006371B0">
      <w:pPr>
        <w:spacing w:after="0"/>
        <w:rPr>
          <w:b/>
          <w:bCs/>
          <w:lang w:val="tr-TR"/>
        </w:rPr>
      </w:pPr>
      <w:r w:rsidRPr="00CC512C">
        <w:rPr>
          <w:b/>
          <w:bCs/>
          <w:lang w:val="tr-TR"/>
        </w:rPr>
        <w:lastRenderedPageBreak/>
        <w:t>UNIQUE Kısıtları</w:t>
      </w:r>
    </w:p>
    <w:p w14:paraId="264EC00B" w14:textId="41B4CCAA" w:rsidR="00CC512C" w:rsidRDefault="00CC512C" w:rsidP="006371B0">
      <w:pPr>
        <w:numPr>
          <w:ilvl w:val="0"/>
          <w:numId w:val="19"/>
        </w:numPr>
        <w:spacing w:after="0"/>
        <w:rPr>
          <w:lang w:val="tr-TR"/>
        </w:rPr>
      </w:pPr>
      <w:r w:rsidRPr="00CC512C">
        <w:rPr>
          <w:lang w:val="tr-TR"/>
        </w:rPr>
        <w:t>phone alanı  UNIQUE olarak tanımlanmıştır.</w:t>
      </w:r>
      <w:r w:rsidRPr="00CC512C">
        <w:rPr>
          <w:lang w:val="tr-TR"/>
        </w:rPr>
        <w:br/>
        <w:t>Böylece aynı telefon numarası</w:t>
      </w:r>
      <w:r w:rsidR="006371B0">
        <w:rPr>
          <w:lang w:val="tr-TR"/>
        </w:rPr>
        <w:t xml:space="preserve">nın </w:t>
      </w:r>
      <w:r w:rsidRPr="00CC512C">
        <w:rPr>
          <w:lang w:val="tr-TR"/>
        </w:rPr>
        <w:t>tekrar kayıt edilmesi engellenmiştir.</w:t>
      </w:r>
    </w:p>
    <w:p w14:paraId="5F85CAAB" w14:textId="77777777" w:rsidR="006371B0" w:rsidRPr="006371B0" w:rsidRDefault="006371B0" w:rsidP="006371B0">
      <w:pPr>
        <w:spacing w:after="0"/>
        <w:rPr>
          <w:b/>
          <w:bCs/>
          <w:lang w:val="tr-TR"/>
        </w:rPr>
      </w:pPr>
      <w:r w:rsidRPr="006371B0">
        <w:rPr>
          <w:b/>
          <w:bCs/>
          <w:lang w:val="tr-TR"/>
        </w:rPr>
        <w:t>NOT NULL Kısıtları</w:t>
      </w:r>
    </w:p>
    <w:p w14:paraId="2ABCEEB2" w14:textId="77777777" w:rsidR="006371B0" w:rsidRPr="006371B0" w:rsidRDefault="006371B0" w:rsidP="006371B0">
      <w:pPr>
        <w:spacing w:after="0"/>
        <w:rPr>
          <w:lang w:val="tr-TR"/>
        </w:rPr>
      </w:pPr>
      <w:r w:rsidRPr="006371B0">
        <w:rPr>
          <w:lang w:val="tr-TR"/>
        </w:rPr>
        <w:t>Aşağıdaki alanlar boş bırakılamaz:</w:t>
      </w:r>
    </w:p>
    <w:p w14:paraId="2D1DDDB6" w14:textId="77777777" w:rsidR="006371B0" w:rsidRPr="006371B0" w:rsidRDefault="006371B0" w:rsidP="006371B0">
      <w:pPr>
        <w:numPr>
          <w:ilvl w:val="0"/>
          <w:numId w:val="20"/>
        </w:numPr>
        <w:spacing w:after="0"/>
        <w:rPr>
          <w:lang w:val="tr-TR"/>
        </w:rPr>
      </w:pPr>
      <w:r w:rsidRPr="006371B0">
        <w:rPr>
          <w:lang w:val="tr-TR"/>
        </w:rPr>
        <w:t>name</w:t>
      </w:r>
    </w:p>
    <w:p w14:paraId="6DCF47B0" w14:textId="77777777" w:rsidR="006371B0" w:rsidRPr="006371B0" w:rsidRDefault="006371B0" w:rsidP="006371B0">
      <w:pPr>
        <w:numPr>
          <w:ilvl w:val="0"/>
          <w:numId w:val="20"/>
        </w:numPr>
        <w:spacing w:after="0"/>
        <w:rPr>
          <w:lang w:val="tr-TR"/>
        </w:rPr>
      </w:pPr>
      <w:r w:rsidRPr="006371B0">
        <w:rPr>
          <w:lang w:val="tr-TR"/>
        </w:rPr>
        <w:t>email</w:t>
      </w:r>
    </w:p>
    <w:p w14:paraId="765E9B13" w14:textId="66625856" w:rsidR="00CC512C" w:rsidRPr="006371B0" w:rsidRDefault="006371B0" w:rsidP="006371B0">
      <w:pPr>
        <w:numPr>
          <w:ilvl w:val="0"/>
          <w:numId w:val="20"/>
        </w:numPr>
        <w:spacing w:after="0"/>
        <w:rPr>
          <w:lang w:val="tr-TR"/>
        </w:rPr>
      </w:pPr>
      <w:r w:rsidRPr="006371B0">
        <w:rPr>
          <w:lang w:val="tr-TR"/>
        </w:rPr>
        <w:t>phone</w:t>
      </w:r>
    </w:p>
    <w:p w14:paraId="53D5E9DE" w14:textId="77777777" w:rsidR="005E4487" w:rsidRDefault="00000000">
      <w:pPr>
        <w:pStyle w:val="Heading2"/>
      </w:pPr>
      <w:r>
        <w:t>5. Frontend Tasarımı</w:t>
      </w:r>
    </w:p>
    <w:p w14:paraId="5079BAB8" w14:textId="77777777" w:rsidR="005E4487" w:rsidRDefault="00000000">
      <w:r>
        <w:t>Bu bölümde kullanıcı arayüzünün genel tasarımı, kullanılan teknolojiler (HTML/CSS/JS, React vb.) ve sayfa akışı açıklanmalıdır.</w:t>
      </w:r>
    </w:p>
    <w:p w14:paraId="68FD1336" w14:textId="77777777" w:rsidR="005E4487" w:rsidRDefault="00000000">
      <w:r>
        <w:t>• Kayıt formunun alanları (Ad Soyad, E-posta, Telefon Numarası).</w:t>
      </w:r>
      <w:r>
        <w:br/>
        <w:t>• Form doğrulama (istemci tarafı varsa).</w:t>
      </w:r>
      <w:r>
        <w:br/>
        <w:t>• API çağrılarının nasıl yapıldığı (fetch, axios vb.).</w:t>
      </w:r>
      <w:r>
        <w:br/>
        <w:t xml:space="preserve">• Kullanıcıya gösterilen </w:t>
      </w:r>
      <w:proofErr w:type="spellStart"/>
      <w:r>
        <w:t>geri</w:t>
      </w:r>
      <w:proofErr w:type="spellEnd"/>
      <w:r>
        <w:t xml:space="preserve"> </w:t>
      </w:r>
      <w:proofErr w:type="spellStart"/>
      <w:r>
        <w:t>bildirim</w:t>
      </w:r>
      <w:proofErr w:type="spellEnd"/>
      <w:r>
        <w:t xml:space="preserve"> </w:t>
      </w:r>
      <w:proofErr w:type="spellStart"/>
      <w:r>
        <w:t>mesajları</w:t>
      </w:r>
      <w:proofErr w:type="spellEnd"/>
      <w:r>
        <w:t xml:space="preserve"> </w:t>
      </w:r>
      <w:proofErr w:type="spellStart"/>
      <w:r>
        <w:t>ve</w:t>
      </w:r>
      <w:proofErr w:type="spellEnd"/>
      <w:r>
        <w:t xml:space="preserve"> </w:t>
      </w:r>
      <w:proofErr w:type="spellStart"/>
      <w:r>
        <w:t>örnek</w:t>
      </w:r>
      <w:proofErr w:type="spellEnd"/>
      <w:r>
        <w:t xml:space="preserve"> </w:t>
      </w:r>
      <w:proofErr w:type="spellStart"/>
      <w:r>
        <w:t>ekran</w:t>
      </w:r>
      <w:proofErr w:type="spellEnd"/>
      <w:r>
        <w:t xml:space="preserve"> </w:t>
      </w:r>
      <w:proofErr w:type="spellStart"/>
      <w:r>
        <w:t>görüntüleri</w:t>
      </w:r>
      <w:proofErr w:type="spellEnd"/>
      <w:r>
        <w:t>.</w:t>
      </w:r>
    </w:p>
    <w:p w14:paraId="1535DC84" w14:textId="34B0BED9" w:rsidR="006371B0" w:rsidRPr="006371B0" w:rsidRDefault="006371B0" w:rsidP="006371B0">
      <w:pPr>
        <w:spacing w:after="0"/>
        <w:rPr>
          <w:lang w:val="tr-TR"/>
        </w:rPr>
      </w:pPr>
      <w:r w:rsidRPr="006371B0">
        <w:rPr>
          <w:lang w:val="tr-TR"/>
        </w:rPr>
        <w:t xml:space="preserve">Bu projede kullanıcı arayüzü, basit bir kayıt deneyimi sunacak şekilde tasarlanmıştır. Frontend tamamen HTML, CSS ve JavaScript kullanılarak geliştirilmiştir. Arayüz, API ile doğrudan iletişim kuran </w:t>
      </w:r>
      <w:r>
        <w:rPr>
          <w:lang w:val="tr-TR"/>
        </w:rPr>
        <w:t>bir</w:t>
      </w:r>
      <w:r w:rsidRPr="006371B0">
        <w:rPr>
          <w:lang w:val="tr-TR"/>
        </w:rPr>
        <w:t xml:space="preserve"> </w:t>
      </w:r>
      <w:r>
        <w:rPr>
          <w:lang w:val="tr-TR"/>
        </w:rPr>
        <w:t>yapıya</w:t>
      </w:r>
      <w:r w:rsidRPr="006371B0">
        <w:rPr>
          <w:lang w:val="tr-TR"/>
        </w:rPr>
        <w:t xml:space="preserve"> sahiptir.</w:t>
      </w:r>
    </w:p>
    <w:p w14:paraId="592395A4" w14:textId="6EAE3ABB" w:rsidR="006371B0" w:rsidRPr="006371B0" w:rsidRDefault="006371B0" w:rsidP="006371B0">
      <w:pPr>
        <w:numPr>
          <w:ilvl w:val="0"/>
          <w:numId w:val="21"/>
        </w:numPr>
        <w:rPr>
          <w:lang w:val="tr-TR"/>
        </w:rPr>
      </w:pPr>
      <w:r w:rsidRPr="006371B0">
        <w:rPr>
          <w:b/>
          <w:bCs/>
          <w:lang w:val="tr-TR"/>
        </w:rPr>
        <w:t>HTML:</w:t>
      </w:r>
      <w:r w:rsidRPr="006371B0">
        <w:rPr>
          <w:lang w:val="tr-TR"/>
        </w:rPr>
        <w:t xml:space="preserve"> Form alanları ve temel sayfa yapısı için.</w:t>
      </w:r>
    </w:p>
    <w:p w14:paraId="45309490" w14:textId="2D1008C7" w:rsidR="006371B0" w:rsidRPr="006371B0" w:rsidRDefault="006371B0" w:rsidP="006371B0">
      <w:pPr>
        <w:numPr>
          <w:ilvl w:val="0"/>
          <w:numId w:val="21"/>
        </w:numPr>
        <w:rPr>
          <w:lang w:val="tr-TR"/>
        </w:rPr>
      </w:pPr>
      <w:r w:rsidRPr="006371B0">
        <w:rPr>
          <w:b/>
          <w:bCs/>
          <w:lang w:val="tr-TR"/>
        </w:rPr>
        <w:t>CSS:</w:t>
      </w:r>
      <w:r w:rsidRPr="006371B0">
        <w:rPr>
          <w:lang w:val="tr-TR"/>
        </w:rPr>
        <w:t xml:space="preserve"> Basit ve kullanıcı dostu görünüm için stil tasarımı.</w:t>
      </w:r>
    </w:p>
    <w:p w14:paraId="14064C65" w14:textId="247BFB99" w:rsidR="006371B0" w:rsidRPr="006371B0" w:rsidRDefault="006371B0" w:rsidP="006371B0">
      <w:pPr>
        <w:numPr>
          <w:ilvl w:val="0"/>
          <w:numId w:val="21"/>
        </w:numPr>
        <w:rPr>
          <w:lang w:val="tr-TR"/>
        </w:rPr>
      </w:pPr>
      <w:r w:rsidRPr="006371B0">
        <w:rPr>
          <w:b/>
          <w:bCs/>
          <w:lang w:val="tr-TR"/>
        </w:rPr>
        <w:t>JavaScript (Fetch API):</w:t>
      </w:r>
      <w:r w:rsidRPr="006371B0">
        <w:rPr>
          <w:lang w:val="tr-TR"/>
        </w:rPr>
        <w:t xml:space="preserve"> Backend API’sine istek göndermek ve dinamik mesajlar göstermek için.</w:t>
      </w:r>
    </w:p>
    <w:p w14:paraId="50AD7D2E" w14:textId="6E714587" w:rsidR="006371B0" w:rsidRPr="006371B0" w:rsidRDefault="006371B0" w:rsidP="006371B0">
      <w:pPr>
        <w:spacing w:after="0"/>
        <w:rPr>
          <w:b/>
          <w:bCs/>
          <w:lang w:val="tr-TR"/>
        </w:rPr>
      </w:pPr>
      <w:r w:rsidRPr="006371B0">
        <w:rPr>
          <w:b/>
          <w:bCs/>
          <w:lang w:val="tr-TR"/>
        </w:rPr>
        <w:t xml:space="preserve"> Kayıt Formu Tasarımı</w:t>
      </w:r>
    </w:p>
    <w:p w14:paraId="2AA83A49" w14:textId="77777777" w:rsidR="006371B0" w:rsidRPr="006371B0" w:rsidRDefault="006371B0" w:rsidP="006371B0">
      <w:pPr>
        <w:spacing w:after="0"/>
        <w:rPr>
          <w:lang w:val="tr-TR"/>
        </w:rPr>
      </w:pPr>
      <w:r w:rsidRPr="006371B0">
        <w:rPr>
          <w:lang w:val="tr-TR"/>
        </w:rPr>
        <w:t>Kayıt ekranı aşağıdaki alanlardan oluşmaktadır:</w:t>
      </w:r>
    </w:p>
    <w:p w14:paraId="12D0BD91" w14:textId="77777777" w:rsidR="006371B0" w:rsidRPr="006371B0" w:rsidRDefault="006371B0" w:rsidP="006371B0">
      <w:pPr>
        <w:numPr>
          <w:ilvl w:val="0"/>
          <w:numId w:val="22"/>
        </w:numPr>
        <w:spacing w:after="0"/>
        <w:rPr>
          <w:lang w:val="tr-TR"/>
        </w:rPr>
      </w:pPr>
      <w:r w:rsidRPr="006371B0">
        <w:rPr>
          <w:lang w:val="tr-TR"/>
        </w:rPr>
        <w:t>Ad Soyad</w:t>
      </w:r>
    </w:p>
    <w:p w14:paraId="6D051C3F" w14:textId="77777777" w:rsidR="006371B0" w:rsidRPr="006371B0" w:rsidRDefault="006371B0" w:rsidP="006371B0">
      <w:pPr>
        <w:numPr>
          <w:ilvl w:val="0"/>
          <w:numId w:val="22"/>
        </w:numPr>
        <w:spacing w:after="0"/>
        <w:rPr>
          <w:lang w:val="tr-TR"/>
        </w:rPr>
      </w:pPr>
      <w:r w:rsidRPr="006371B0">
        <w:rPr>
          <w:lang w:val="tr-TR"/>
        </w:rPr>
        <w:t>E-posta Adresi</w:t>
      </w:r>
    </w:p>
    <w:p w14:paraId="3ACD34F8" w14:textId="0EFA9486" w:rsidR="006371B0" w:rsidRPr="006371B0" w:rsidRDefault="006371B0" w:rsidP="006371B0">
      <w:pPr>
        <w:numPr>
          <w:ilvl w:val="0"/>
          <w:numId w:val="22"/>
        </w:numPr>
        <w:spacing w:after="0"/>
        <w:rPr>
          <w:lang w:val="tr-TR"/>
        </w:rPr>
      </w:pPr>
      <w:r w:rsidRPr="006371B0">
        <w:rPr>
          <w:lang w:val="tr-TR"/>
        </w:rPr>
        <w:t>Telefon Numarası (6 haneli)</w:t>
      </w:r>
    </w:p>
    <w:p w14:paraId="6D75CF47" w14:textId="50DF1D41" w:rsidR="006371B0" w:rsidRPr="006371B0" w:rsidRDefault="006371B0" w:rsidP="006371B0">
      <w:pPr>
        <w:rPr>
          <w:b/>
          <w:bCs/>
          <w:lang w:val="tr-TR"/>
        </w:rPr>
      </w:pPr>
      <w:r w:rsidRPr="006371B0">
        <w:rPr>
          <w:b/>
          <w:bCs/>
          <w:lang w:val="tr-TR"/>
        </w:rPr>
        <w:t>İstemci Tarafı Form Doğrulama</w:t>
      </w:r>
    </w:p>
    <w:p w14:paraId="51760492" w14:textId="77777777" w:rsidR="006371B0" w:rsidRPr="006371B0" w:rsidRDefault="006371B0" w:rsidP="006371B0">
      <w:pPr>
        <w:numPr>
          <w:ilvl w:val="0"/>
          <w:numId w:val="23"/>
        </w:numPr>
        <w:spacing w:after="0"/>
        <w:rPr>
          <w:lang w:val="tr-TR"/>
        </w:rPr>
      </w:pPr>
      <w:r w:rsidRPr="006371B0">
        <w:rPr>
          <w:lang w:val="tr-TR"/>
        </w:rPr>
        <w:t>Boş alan kontrolü</w:t>
      </w:r>
    </w:p>
    <w:p w14:paraId="34D97350" w14:textId="77777777" w:rsidR="006371B0" w:rsidRPr="006371B0" w:rsidRDefault="006371B0" w:rsidP="006371B0">
      <w:pPr>
        <w:numPr>
          <w:ilvl w:val="0"/>
          <w:numId w:val="23"/>
        </w:numPr>
        <w:spacing w:after="0"/>
        <w:rPr>
          <w:lang w:val="tr-TR"/>
        </w:rPr>
      </w:pPr>
      <w:r w:rsidRPr="006371B0">
        <w:rPr>
          <w:lang w:val="tr-TR"/>
        </w:rPr>
        <w:t>Telefon numarasının sadece rakamlardan oluştuğunun kontrolü</w:t>
      </w:r>
    </w:p>
    <w:p w14:paraId="15298541" w14:textId="77777777" w:rsidR="006371B0" w:rsidRDefault="006371B0" w:rsidP="006371B0">
      <w:pPr>
        <w:numPr>
          <w:ilvl w:val="0"/>
          <w:numId w:val="23"/>
        </w:numPr>
        <w:spacing w:after="0"/>
        <w:rPr>
          <w:lang w:val="tr-TR"/>
        </w:rPr>
      </w:pPr>
      <w:r w:rsidRPr="006371B0">
        <w:rPr>
          <w:lang w:val="tr-TR"/>
        </w:rPr>
        <w:t>Telefon numarasının 6 haneli olup olmadığı</w:t>
      </w:r>
    </w:p>
    <w:p w14:paraId="088B88DF" w14:textId="27335BBF" w:rsidR="006371B0" w:rsidRPr="006371B0" w:rsidRDefault="006371B0" w:rsidP="006371B0">
      <w:pPr>
        <w:spacing w:after="0"/>
        <w:rPr>
          <w:b/>
          <w:bCs/>
          <w:lang w:val="tr-TR"/>
        </w:rPr>
      </w:pPr>
      <w:r w:rsidRPr="006371B0">
        <w:rPr>
          <w:b/>
          <w:bCs/>
          <w:lang w:val="tr-TR"/>
        </w:rPr>
        <w:t>API cagrıları</w:t>
      </w:r>
    </w:p>
    <w:p w14:paraId="353C8629" w14:textId="656837EB" w:rsidR="006371B0" w:rsidRDefault="006371B0" w:rsidP="006371B0">
      <w:pPr>
        <w:spacing w:after="0"/>
      </w:pPr>
      <w:r w:rsidRPr="006371B0">
        <w:t xml:space="preserve">Frontend </w:t>
      </w:r>
      <w:proofErr w:type="spellStart"/>
      <w:r w:rsidRPr="006371B0">
        <w:t>ile</w:t>
      </w:r>
      <w:proofErr w:type="spellEnd"/>
      <w:r w:rsidRPr="006371B0">
        <w:t xml:space="preserve"> backend </w:t>
      </w:r>
      <w:proofErr w:type="spellStart"/>
      <w:r w:rsidRPr="006371B0">
        <w:t>arasındaki</w:t>
      </w:r>
      <w:proofErr w:type="spellEnd"/>
      <w:r w:rsidRPr="006371B0">
        <w:t xml:space="preserve"> </w:t>
      </w:r>
      <w:proofErr w:type="spellStart"/>
      <w:r w:rsidRPr="006371B0">
        <w:t>iletişim</w:t>
      </w:r>
      <w:proofErr w:type="spellEnd"/>
      <w:r w:rsidRPr="006371B0">
        <w:t xml:space="preserve"> Fetch API </w:t>
      </w:r>
      <w:proofErr w:type="spellStart"/>
      <w:r w:rsidRPr="006371B0">
        <w:t>üzerinden</w:t>
      </w:r>
      <w:proofErr w:type="spellEnd"/>
      <w:r w:rsidRPr="006371B0">
        <w:t xml:space="preserve"> JSON </w:t>
      </w:r>
      <w:proofErr w:type="spellStart"/>
      <w:r w:rsidRPr="006371B0">
        <w:t>formatında</w:t>
      </w:r>
      <w:proofErr w:type="spellEnd"/>
      <w:r w:rsidRPr="006371B0">
        <w:t xml:space="preserve"> </w:t>
      </w:r>
      <w:proofErr w:type="spellStart"/>
      <w:r w:rsidRPr="006371B0">
        <w:t>sağlanmaktadır</w:t>
      </w:r>
      <w:proofErr w:type="spellEnd"/>
      <w:r w:rsidRPr="006371B0">
        <w:t>.</w:t>
      </w:r>
    </w:p>
    <w:p w14:paraId="2737D2AE" w14:textId="73D71047" w:rsidR="00902A54" w:rsidRPr="00902A54" w:rsidRDefault="00902A54" w:rsidP="00902A54">
      <w:pPr>
        <w:numPr>
          <w:ilvl w:val="0"/>
          <w:numId w:val="24"/>
        </w:numPr>
        <w:spacing w:after="0"/>
        <w:rPr>
          <w:lang w:val="tr-TR"/>
        </w:rPr>
      </w:pPr>
      <w:r w:rsidRPr="00902A54">
        <w:rPr>
          <w:b/>
          <w:bCs/>
          <w:lang w:val="tr-TR"/>
        </w:rPr>
        <w:t>Başarılı kayıt mesajı:</w:t>
      </w:r>
      <w:r w:rsidRPr="00902A54">
        <w:rPr>
          <w:lang w:val="tr-TR"/>
        </w:rPr>
        <w:br/>
        <w:t>“Telefon numarası geçerli, kayıt başarıyla oluşturuldu</w:t>
      </w:r>
    </w:p>
    <w:p w14:paraId="239A23F2" w14:textId="02D2AB8A" w:rsidR="00902A54" w:rsidRPr="00902A54" w:rsidRDefault="00902A54" w:rsidP="00902A54">
      <w:pPr>
        <w:numPr>
          <w:ilvl w:val="0"/>
          <w:numId w:val="24"/>
        </w:numPr>
        <w:spacing w:after="0"/>
        <w:rPr>
          <w:lang w:val="tr-TR"/>
        </w:rPr>
      </w:pPr>
      <w:r w:rsidRPr="00902A54">
        <w:rPr>
          <w:b/>
          <w:bCs/>
          <w:lang w:val="tr-TR"/>
        </w:rPr>
        <w:t>Telefon numarası geçersiz ise:</w:t>
      </w:r>
      <w:r w:rsidRPr="00902A54">
        <w:rPr>
          <w:lang w:val="tr-TR"/>
        </w:rPr>
        <w:br/>
        <w:t>“Geçersiz telefon numarası. Lütfen yeni bir numara deneyin.</w:t>
      </w:r>
    </w:p>
    <w:p w14:paraId="6B61C05F" w14:textId="42E4409F" w:rsidR="00902A54" w:rsidRPr="00902A54" w:rsidRDefault="00902A54" w:rsidP="00902A54">
      <w:pPr>
        <w:numPr>
          <w:ilvl w:val="0"/>
          <w:numId w:val="24"/>
        </w:numPr>
        <w:spacing w:after="0"/>
        <w:rPr>
          <w:lang w:val="tr-TR"/>
        </w:rPr>
      </w:pPr>
      <w:r w:rsidRPr="00902A54">
        <w:rPr>
          <w:b/>
          <w:bCs/>
          <w:lang w:val="tr-TR"/>
        </w:rPr>
        <w:lastRenderedPageBreak/>
        <w:t>Numara zaten kayıtlı ise:</w:t>
      </w:r>
      <w:r w:rsidRPr="00902A54">
        <w:rPr>
          <w:lang w:val="tr-TR"/>
        </w:rPr>
        <w:br/>
        <w:t>“Bu numara zaten kayıtlı</w:t>
      </w:r>
    </w:p>
    <w:p w14:paraId="201DE4F7" w14:textId="77777777" w:rsidR="00902A54" w:rsidRPr="00902A54" w:rsidRDefault="00902A54" w:rsidP="00902A54">
      <w:pPr>
        <w:numPr>
          <w:ilvl w:val="0"/>
          <w:numId w:val="24"/>
        </w:numPr>
        <w:spacing w:after="0"/>
        <w:rPr>
          <w:lang w:val="tr-TR"/>
        </w:rPr>
      </w:pPr>
      <w:r w:rsidRPr="00902A54">
        <w:rPr>
          <w:b/>
          <w:bCs/>
          <w:lang w:val="tr-TR"/>
        </w:rPr>
        <w:t>Beklenmeyen hata:</w:t>
      </w:r>
      <w:r w:rsidRPr="00902A54">
        <w:rPr>
          <w:lang w:val="tr-TR"/>
        </w:rPr>
        <w:br/>
        <w:t>“Bir hata oluştu, lütfen tekrar deneyiniz.”</w:t>
      </w:r>
    </w:p>
    <w:p w14:paraId="35E5934D" w14:textId="77777777" w:rsidR="00902A54" w:rsidRDefault="00902A54" w:rsidP="00902A54">
      <w:pPr>
        <w:spacing w:after="0"/>
        <w:rPr>
          <w:lang w:val="tr-TR"/>
        </w:rPr>
      </w:pPr>
      <w:r w:rsidRPr="00902A54">
        <w:rPr>
          <w:lang w:val="tr-TR"/>
        </w:rPr>
        <w:t>Mesajlar ekran üzerinde kırmızı veya yeşil renklerde kullanıcıya gösterilir.</w:t>
      </w:r>
    </w:p>
    <w:p w14:paraId="6439E462" w14:textId="77777777" w:rsidR="00E06F7C" w:rsidRDefault="00E06F7C" w:rsidP="00902A54">
      <w:pPr>
        <w:spacing w:after="0"/>
        <w:rPr>
          <w:lang w:val="tr-TR"/>
        </w:rPr>
      </w:pPr>
    </w:p>
    <w:p w14:paraId="170B54E7" w14:textId="53F2A0B2" w:rsidR="00E06F7C" w:rsidRDefault="00E06F7C" w:rsidP="00902A54">
      <w:pPr>
        <w:spacing w:after="0"/>
        <w:rPr>
          <w:color w:val="EE0000"/>
          <w:lang w:val="tr-TR"/>
        </w:rPr>
      </w:pPr>
      <w:r w:rsidRPr="00E06F7C">
        <w:rPr>
          <w:color w:val="EE0000"/>
          <w:lang w:val="tr-TR"/>
        </w:rPr>
        <w:t>EKRAN GORUNTULERİ</w:t>
      </w:r>
      <w:r>
        <w:rPr>
          <w:noProof/>
          <w:color w:val="EE0000"/>
          <w:lang w:val="tr-TR"/>
        </w:rPr>
        <w:drawing>
          <wp:inline distT="0" distB="0" distL="0" distR="0" wp14:anchorId="1E0BB7F7" wp14:editId="429D3667">
            <wp:extent cx="4236720" cy="4012625"/>
            <wp:effectExtent l="0" t="0" r="0" b="6985"/>
            <wp:docPr id="13076899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8999" name="Picture 1" descr="A screenshot of a phone&#10;&#10;AI-generated content may be incorrect."/>
                    <pic:cNvPicPr/>
                  </pic:nvPicPr>
                  <pic:blipFill>
                    <a:blip r:embed="rId8"/>
                    <a:stretch>
                      <a:fillRect/>
                    </a:stretch>
                  </pic:blipFill>
                  <pic:spPr>
                    <a:xfrm>
                      <a:off x="0" y="0"/>
                      <a:ext cx="4242297" cy="4017907"/>
                    </a:xfrm>
                    <a:prstGeom prst="rect">
                      <a:avLst/>
                    </a:prstGeom>
                  </pic:spPr>
                </pic:pic>
              </a:graphicData>
            </a:graphic>
          </wp:inline>
        </w:drawing>
      </w:r>
    </w:p>
    <w:p w14:paraId="23180B01" w14:textId="2A31B8D4" w:rsidR="00E06F7C" w:rsidRPr="00902A54" w:rsidRDefault="00E06F7C" w:rsidP="00902A54">
      <w:pPr>
        <w:spacing w:after="0"/>
        <w:rPr>
          <w:color w:val="EE0000"/>
          <w:lang w:val="tr-TR"/>
        </w:rPr>
      </w:pPr>
      <w:r>
        <w:rPr>
          <w:noProof/>
          <w:color w:val="EE0000"/>
          <w:lang w:val="tr-TR"/>
        </w:rPr>
        <w:lastRenderedPageBreak/>
        <w:drawing>
          <wp:inline distT="0" distB="0" distL="0" distR="0" wp14:anchorId="508C743C" wp14:editId="3753F425">
            <wp:extent cx="3512820" cy="3782381"/>
            <wp:effectExtent l="0" t="0" r="0" b="8890"/>
            <wp:docPr id="466373349"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73349" name="Picture 2" descr="A screenshot of a phone&#10;&#10;AI-generated content may be incorrect."/>
                    <pic:cNvPicPr/>
                  </pic:nvPicPr>
                  <pic:blipFill>
                    <a:blip r:embed="rId9"/>
                    <a:stretch>
                      <a:fillRect/>
                    </a:stretch>
                  </pic:blipFill>
                  <pic:spPr>
                    <a:xfrm>
                      <a:off x="0" y="0"/>
                      <a:ext cx="3522269" cy="3792555"/>
                    </a:xfrm>
                    <a:prstGeom prst="rect">
                      <a:avLst/>
                    </a:prstGeom>
                  </pic:spPr>
                </pic:pic>
              </a:graphicData>
            </a:graphic>
          </wp:inline>
        </w:drawing>
      </w:r>
      <w:r>
        <w:rPr>
          <w:noProof/>
          <w:color w:val="EE0000"/>
          <w:lang w:val="tr-TR"/>
        </w:rPr>
        <w:drawing>
          <wp:inline distT="0" distB="0" distL="0" distR="0" wp14:anchorId="49978A4B" wp14:editId="295B905E">
            <wp:extent cx="3496005" cy="3855720"/>
            <wp:effectExtent l="0" t="0" r="9525" b="0"/>
            <wp:docPr id="2100919080"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19080" name="Picture 3" descr="A screenshot of a phone&#10;&#10;AI-generated content may be incorrect."/>
                    <pic:cNvPicPr/>
                  </pic:nvPicPr>
                  <pic:blipFill>
                    <a:blip r:embed="rId10"/>
                    <a:stretch>
                      <a:fillRect/>
                    </a:stretch>
                  </pic:blipFill>
                  <pic:spPr>
                    <a:xfrm>
                      <a:off x="0" y="0"/>
                      <a:ext cx="3507973" cy="3868920"/>
                    </a:xfrm>
                    <a:prstGeom prst="rect">
                      <a:avLst/>
                    </a:prstGeom>
                  </pic:spPr>
                </pic:pic>
              </a:graphicData>
            </a:graphic>
          </wp:inline>
        </w:drawing>
      </w:r>
    </w:p>
    <w:p w14:paraId="6D9CB3A7" w14:textId="77777777" w:rsidR="00902A54" w:rsidRPr="006371B0" w:rsidRDefault="00902A54" w:rsidP="006371B0">
      <w:pPr>
        <w:spacing w:after="0"/>
        <w:rPr>
          <w:lang w:val="tr-TR"/>
        </w:rPr>
      </w:pPr>
    </w:p>
    <w:p w14:paraId="4FD6EDCF" w14:textId="77777777" w:rsidR="005E4487" w:rsidRDefault="00000000">
      <w:pPr>
        <w:pStyle w:val="Heading2"/>
      </w:pPr>
      <w:r>
        <w:lastRenderedPageBreak/>
        <w:t>6. Docker ve Dağıtım</w:t>
      </w:r>
    </w:p>
    <w:p w14:paraId="036E0D52" w14:textId="77777777" w:rsidR="005E4487" w:rsidRDefault="00000000">
      <w:r>
        <w:t xml:space="preserve">Bu </w:t>
      </w:r>
      <w:proofErr w:type="spellStart"/>
      <w:r>
        <w:t>bölümde</w:t>
      </w:r>
      <w:proofErr w:type="spellEnd"/>
      <w:r>
        <w:t xml:space="preserve"> docker-compose </w:t>
      </w:r>
      <w:proofErr w:type="spellStart"/>
      <w:r>
        <w:t>yapısı</w:t>
      </w:r>
      <w:proofErr w:type="spellEnd"/>
      <w:r>
        <w:t xml:space="preserve"> </w:t>
      </w:r>
      <w:proofErr w:type="spellStart"/>
      <w:r>
        <w:t>ve</w:t>
      </w:r>
      <w:proofErr w:type="spellEnd"/>
      <w:r>
        <w:t xml:space="preserve"> servislerin nasıl konfigüre edildiği anlatılmalıdır.</w:t>
      </w:r>
    </w:p>
    <w:p w14:paraId="3001C494" w14:textId="77777777" w:rsidR="005E4487" w:rsidRDefault="00000000">
      <w:r>
        <w:t>• docker-compose.yml içindeki servisler (api, db, frontend).</w:t>
      </w:r>
      <w:r>
        <w:br/>
        <w:t>• Servislerin kullandığı portlar, ağ (network) ayarları.</w:t>
      </w:r>
      <w:r>
        <w:br/>
        <w:t>• Çevre değişkenleri (environment variables) ve gizli bilgiler için alınan önlemler.</w:t>
      </w:r>
      <w:r>
        <w:br/>
        <w:t>• Sistemin tek komutla nasıl ayağa kaldırıldığı (docker-compose up --build vb.).</w:t>
      </w:r>
    </w:p>
    <w:p w14:paraId="2748B21F" w14:textId="25EBE43D" w:rsidR="00902A54" w:rsidRPr="00902A54" w:rsidRDefault="00902A54" w:rsidP="00902A54">
      <w:pPr>
        <w:spacing w:after="0"/>
        <w:rPr>
          <w:b/>
          <w:bCs/>
          <w:lang w:val="tr-TR"/>
        </w:rPr>
      </w:pPr>
      <w:r w:rsidRPr="00902A54">
        <w:rPr>
          <w:b/>
          <w:bCs/>
          <w:lang w:val="tr-TR"/>
        </w:rPr>
        <w:t xml:space="preserve"> docker-compose.yml Yapısı</w:t>
      </w:r>
    </w:p>
    <w:p w14:paraId="2AE61BC4" w14:textId="77777777" w:rsidR="00902A54" w:rsidRPr="00902A54" w:rsidRDefault="00902A54" w:rsidP="00902A54">
      <w:pPr>
        <w:spacing w:after="0"/>
        <w:rPr>
          <w:lang w:val="tr-TR"/>
        </w:rPr>
      </w:pPr>
      <w:r w:rsidRPr="00902A54">
        <w:rPr>
          <w:lang w:val="tr-TR"/>
        </w:rPr>
        <w:t>docker-compose.yml dosyasında üç temel servis bulunmaktadır:</w:t>
      </w:r>
    </w:p>
    <w:p w14:paraId="58C3F323" w14:textId="77777777" w:rsidR="00902A54" w:rsidRPr="00902A54" w:rsidRDefault="00902A54" w:rsidP="00902A54">
      <w:pPr>
        <w:numPr>
          <w:ilvl w:val="0"/>
          <w:numId w:val="25"/>
        </w:numPr>
        <w:spacing w:after="0"/>
        <w:rPr>
          <w:lang w:val="tr-TR"/>
        </w:rPr>
      </w:pPr>
      <w:r w:rsidRPr="00902A54">
        <w:rPr>
          <w:b/>
          <w:bCs/>
          <w:lang w:val="tr-TR"/>
        </w:rPr>
        <w:t>api</w:t>
      </w:r>
      <w:r w:rsidRPr="00902A54">
        <w:rPr>
          <w:lang w:val="tr-TR"/>
        </w:rPr>
        <w:t xml:space="preserve"> – Spring Boot backend servisi</w:t>
      </w:r>
    </w:p>
    <w:p w14:paraId="705363BF" w14:textId="77777777" w:rsidR="00902A54" w:rsidRPr="00902A54" w:rsidRDefault="00902A54" w:rsidP="00902A54">
      <w:pPr>
        <w:numPr>
          <w:ilvl w:val="0"/>
          <w:numId w:val="25"/>
        </w:numPr>
        <w:spacing w:after="0"/>
        <w:rPr>
          <w:lang w:val="tr-TR"/>
        </w:rPr>
      </w:pPr>
      <w:r w:rsidRPr="00902A54">
        <w:rPr>
          <w:b/>
          <w:bCs/>
          <w:lang w:val="tr-TR"/>
        </w:rPr>
        <w:t>db</w:t>
      </w:r>
      <w:r w:rsidRPr="00902A54">
        <w:rPr>
          <w:lang w:val="tr-TR"/>
        </w:rPr>
        <w:t xml:space="preserve"> – MySQL veritabanı</w:t>
      </w:r>
    </w:p>
    <w:p w14:paraId="4A269504" w14:textId="77777777" w:rsidR="00902A54" w:rsidRDefault="00902A54" w:rsidP="00902A54">
      <w:pPr>
        <w:numPr>
          <w:ilvl w:val="0"/>
          <w:numId w:val="25"/>
        </w:numPr>
        <w:spacing w:after="0"/>
        <w:rPr>
          <w:lang w:val="tr-TR"/>
        </w:rPr>
      </w:pPr>
      <w:r w:rsidRPr="00902A54">
        <w:rPr>
          <w:b/>
          <w:bCs/>
          <w:lang w:val="tr-TR"/>
        </w:rPr>
        <w:t>frontend</w:t>
      </w:r>
      <w:r w:rsidRPr="00902A54">
        <w:rPr>
          <w:lang w:val="tr-TR"/>
        </w:rPr>
        <w:t xml:space="preserve"> – HTML/JS tabanlı kullanıcı arayüzünü servis eden web sunucusu</w:t>
      </w:r>
    </w:p>
    <w:p w14:paraId="2F58DEC3" w14:textId="77777777" w:rsidR="00902A54" w:rsidRPr="00902A54" w:rsidRDefault="00902A54" w:rsidP="00902A54">
      <w:pPr>
        <w:spacing w:after="0"/>
        <w:ind w:left="720"/>
        <w:rPr>
          <w:lang w:val="tr-TR"/>
        </w:rPr>
      </w:pPr>
    </w:p>
    <w:p w14:paraId="7232F6A1" w14:textId="77777777" w:rsidR="00902A54" w:rsidRPr="00902A54" w:rsidRDefault="00902A54" w:rsidP="00902A54">
      <w:pPr>
        <w:spacing w:after="0"/>
        <w:rPr>
          <w:b/>
          <w:bCs/>
          <w:lang w:val="tr-TR"/>
        </w:rPr>
      </w:pPr>
      <w:r w:rsidRPr="00902A54">
        <w:rPr>
          <w:b/>
          <w:bCs/>
          <w:lang w:val="tr-TR"/>
        </w:rPr>
        <w:t>1) Backend API Servisi (api)</w:t>
      </w:r>
    </w:p>
    <w:p w14:paraId="282C7481" w14:textId="77777777" w:rsidR="00902A54" w:rsidRPr="00902A54" w:rsidRDefault="00902A54" w:rsidP="00902A54">
      <w:pPr>
        <w:numPr>
          <w:ilvl w:val="0"/>
          <w:numId w:val="26"/>
        </w:numPr>
        <w:spacing w:after="0"/>
        <w:rPr>
          <w:lang w:val="tr-TR"/>
        </w:rPr>
      </w:pPr>
      <w:r w:rsidRPr="00902A54">
        <w:rPr>
          <w:lang w:val="tr-TR"/>
        </w:rPr>
        <w:t>Docker image: Projenin kendi Dockerfile’ı ile build edilir.</w:t>
      </w:r>
    </w:p>
    <w:p w14:paraId="4C7E2FA3" w14:textId="77777777" w:rsidR="00902A54" w:rsidRPr="00902A54" w:rsidRDefault="00902A54" w:rsidP="00902A54">
      <w:pPr>
        <w:numPr>
          <w:ilvl w:val="0"/>
          <w:numId w:val="26"/>
        </w:numPr>
        <w:spacing w:after="0"/>
        <w:rPr>
          <w:lang w:val="tr-TR"/>
        </w:rPr>
      </w:pPr>
      <w:r w:rsidRPr="00902A54">
        <w:rPr>
          <w:b/>
          <w:bCs/>
          <w:lang w:val="tr-TR"/>
        </w:rPr>
        <w:t>Port:</w:t>
      </w:r>
      <w:r w:rsidRPr="00902A54">
        <w:rPr>
          <w:lang w:val="tr-TR"/>
        </w:rPr>
        <w:t xml:space="preserve"> 8080 → host’a yönlendirilir</w:t>
      </w:r>
    </w:p>
    <w:p w14:paraId="1FF65197" w14:textId="77777777" w:rsidR="00902A54" w:rsidRPr="00902A54" w:rsidRDefault="00902A54" w:rsidP="00902A54">
      <w:pPr>
        <w:numPr>
          <w:ilvl w:val="0"/>
          <w:numId w:val="26"/>
        </w:numPr>
        <w:spacing w:after="0"/>
        <w:rPr>
          <w:lang w:val="tr-TR"/>
        </w:rPr>
      </w:pPr>
      <w:r w:rsidRPr="00902A54">
        <w:rPr>
          <w:b/>
          <w:bCs/>
          <w:lang w:val="tr-TR"/>
        </w:rPr>
        <w:t>Bağlantı:</w:t>
      </w:r>
      <w:r w:rsidRPr="00902A54">
        <w:rPr>
          <w:lang w:val="tr-TR"/>
        </w:rPr>
        <w:t xml:space="preserve"> MySQL’e db servisi üzerinden bağlanır</w:t>
      </w:r>
    </w:p>
    <w:p w14:paraId="47A4CB5F" w14:textId="77777777" w:rsidR="00902A54" w:rsidRPr="00902A54" w:rsidRDefault="00902A54" w:rsidP="00902A54">
      <w:pPr>
        <w:numPr>
          <w:ilvl w:val="0"/>
          <w:numId w:val="26"/>
        </w:numPr>
        <w:spacing w:after="0"/>
        <w:rPr>
          <w:lang w:val="tr-TR"/>
        </w:rPr>
      </w:pPr>
      <w:r w:rsidRPr="00902A54">
        <w:rPr>
          <w:b/>
          <w:bCs/>
          <w:lang w:val="tr-TR"/>
        </w:rPr>
        <w:t>Environment:</w:t>
      </w:r>
    </w:p>
    <w:p w14:paraId="181ADA39" w14:textId="30AD3990" w:rsidR="00902A54" w:rsidRPr="00902A54" w:rsidRDefault="00902A54" w:rsidP="00902A54">
      <w:pPr>
        <w:spacing w:after="0"/>
        <w:ind w:left="1440"/>
        <w:rPr>
          <w:lang w:val="tr-TR"/>
        </w:rPr>
      </w:pPr>
      <w:r w:rsidRPr="00902A54">
        <w:rPr>
          <w:lang w:val="tr-TR"/>
        </w:rPr>
        <w:t>SPRING_DATASOURCE_URL=jjdbc:mysql://mysql:3306/db?useSSL=false&amp;serverTimezone=UTC</w:t>
      </w:r>
    </w:p>
    <w:p w14:paraId="593286F6" w14:textId="77777777" w:rsidR="00902A54" w:rsidRPr="00902A54" w:rsidRDefault="00902A54" w:rsidP="00902A54">
      <w:pPr>
        <w:spacing w:after="0"/>
        <w:ind w:left="1440"/>
        <w:rPr>
          <w:lang w:val="tr-TR"/>
        </w:rPr>
      </w:pPr>
      <w:r w:rsidRPr="00902A54">
        <w:rPr>
          <w:lang w:val="tr-TR"/>
        </w:rPr>
        <w:t>SPRING_DATASOURCE_USERNAME=root</w:t>
      </w:r>
    </w:p>
    <w:p w14:paraId="0270656F" w14:textId="77777777" w:rsidR="00902A54" w:rsidRPr="00902A54" w:rsidRDefault="00902A54" w:rsidP="00902A54">
      <w:pPr>
        <w:spacing w:after="0"/>
        <w:ind w:left="1440"/>
        <w:rPr>
          <w:lang w:val="tr-TR"/>
        </w:rPr>
      </w:pPr>
      <w:r w:rsidRPr="00902A54">
        <w:rPr>
          <w:lang w:val="tr-TR"/>
        </w:rPr>
        <w:t>SPRING_DATASOURCE_PASSWORD=****</w:t>
      </w:r>
    </w:p>
    <w:p w14:paraId="2CF0138A" w14:textId="77777777" w:rsidR="00902A54" w:rsidRPr="00902A54" w:rsidRDefault="00902A54" w:rsidP="00902A54">
      <w:pPr>
        <w:rPr>
          <w:b/>
          <w:bCs/>
          <w:lang w:val="tr-TR"/>
        </w:rPr>
      </w:pPr>
      <w:r w:rsidRPr="00902A54">
        <w:rPr>
          <w:b/>
          <w:bCs/>
          <w:lang w:val="tr-TR"/>
        </w:rPr>
        <w:t>2) MySQL Veritabanı Servisi (db)</w:t>
      </w:r>
    </w:p>
    <w:p w14:paraId="112A622A" w14:textId="77777777" w:rsidR="00902A54" w:rsidRPr="00902A54" w:rsidRDefault="00902A54" w:rsidP="00902A54">
      <w:pPr>
        <w:numPr>
          <w:ilvl w:val="0"/>
          <w:numId w:val="27"/>
        </w:numPr>
        <w:rPr>
          <w:lang w:val="tr-TR"/>
        </w:rPr>
      </w:pPr>
      <w:r w:rsidRPr="00902A54">
        <w:rPr>
          <w:b/>
          <w:bCs/>
          <w:lang w:val="tr-TR"/>
        </w:rPr>
        <w:t>Port:</w:t>
      </w:r>
      <w:r w:rsidRPr="00902A54">
        <w:rPr>
          <w:lang w:val="tr-TR"/>
        </w:rPr>
        <w:t xml:space="preserve"> 3306</w:t>
      </w:r>
    </w:p>
    <w:p w14:paraId="27F522CF" w14:textId="77777777" w:rsidR="00902A54" w:rsidRPr="00902A54" w:rsidRDefault="00902A54" w:rsidP="00902A54">
      <w:pPr>
        <w:rPr>
          <w:b/>
          <w:bCs/>
          <w:lang w:val="tr-TR"/>
        </w:rPr>
      </w:pPr>
      <w:r w:rsidRPr="00902A54">
        <w:rPr>
          <w:b/>
          <w:bCs/>
          <w:lang w:val="tr-TR"/>
        </w:rPr>
        <w:t>3) Frontend Servisi (frontend)</w:t>
      </w:r>
    </w:p>
    <w:p w14:paraId="62BA872F" w14:textId="7340DA71" w:rsidR="00902A54" w:rsidRPr="00902A54" w:rsidRDefault="00902A54" w:rsidP="00902A54">
      <w:pPr>
        <w:numPr>
          <w:ilvl w:val="0"/>
          <w:numId w:val="28"/>
        </w:numPr>
        <w:rPr>
          <w:lang w:val="tr-TR"/>
        </w:rPr>
      </w:pPr>
      <w:r w:rsidRPr="00902A54">
        <w:rPr>
          <w:b/>
          <w:bCs/>
          <w:lang w:val="tr-TR"/>
        </w:rPr>
        <w:t>Port:</w:t>
      </w:r>
      <w:r w:rsidRPr="00902A54">
        <w:rPr>
          <w:lang w:val="tr-TR"/>
        </w:rPr>
        <w:t xml:space="preserve"> </w:t>
      </w:r>
      <w:r>
        <w:rPr>
          <w:lang w:val="tr-TR"/>
        </w:rPr>
        <w:t>80:80</w:t>
      </w:r>
      <w:r w:rsidRPr="00902A54">
        <w:rPr>
          <w:lang w:val="tr-TR"/>
        </w:rPr>
        <w:t xml:space="preserve"> → host’a yönlendirilir</w:t>
      </w:r>
    </w:p>
    <w:p w14:paraId="28E0FA1B" w14:textId="3EA08A93" w:rsidR="00902A54" w:rsidRPr="00902A54" w:rsidRDefault="00902A54" w:rsidP="00902A54">
      <w:pPr>
        <w:rPr>
          <w:b/>
          <w:bCs/>
          <w:lang w:val="tr-TR"/>
        </w:rPr>
      </w:pPr>
      <w:r w:rsidRPr="00902A54">
        <w:rPr>
          <w:b/>
          <w:bCs/>
          <w:lang w:val="tr-TR"/>
        </w:rPr>
        <w:t>Sistemin Çalıştırılması</w:t>
      </w:r>
    </w:p>
    <w:p w14:paraId="59E7A417" w14:textId="77777777" w:rsidR="00902A54" w:rsidRPr="00902A54" w:rsidRDefault="00902A54" w:rsidP="00902A54">
      <w:pPr>
        <w:spacing w:after="0"/>
        <w:rPr>
          <w:lang w:val="tr-TR"/>
        </w:rPr>
      </w:pPr>
      <w:r w:rsidRPr="00902A54">
        <w:rPr>
          <w:lang w:val="tr-TR"/>
        </w:rPr>
        <w:t>Tüm servisler tek komutla ayağa kaldırılabilir:</w:t>
      </w:r>
    </w:p>
    <w:p w14:paraId="268EEEBC" w14:textId="17099CCE" w:rsidR="00902A54" w:rsidRPr="00902A54" w:rsidRDefault="00902A54" w:rsidP="00902A54">
      <w:pPr>
        <w:spacing w:after="0"/>
        <w:rPr>
          <w:lang w:val="tr-TR"/>
        </w:rPr>
      </w:pPr>
      <w:r w:rsidRPr="00902A54">
        <w:rPr>
          <w:lang w:val="tr-TR"/>
        </w:rPr>
        <w:t xml:space="preserve">docker-compose up </w:t>
      </w:r>
      <w:r>
        <w:rPr>
          <w:lang w:val="tr-TR"/>
        </w:rPr>
        <w:t>–</w:t>
      </w:r>
      <w:r w:rsidRPr="00902A54">
        <w:rPr>
          <w:lang w:val="tr-TR"/>
        </w:rPr>
        <w:t>build</w:t>
      </w:r>
      <w:r>
        <w:rPr>
          <w:lang w:val="tr-TR"/>
        </w:rPr>
        <w:t xml:space="preserve"> -d</w:t>
      </w:r>
    </w:p>
    <w:p w14:paraId="1DA32B18" w14:textId="77777777" w:rsidR="00902A54" w:rsidRPr="00902A54" w:rsidRDefault="00902A54" w:rsidP="00902A54">
      <w:pPr>
        <w:spacing w:after="0"/>
        <w:rPr>
          <w:lang w:val="tr-TR"/>
        </w:rPr>
      </w:pPr>
      <w:r w:rsidRPr="00902A54">
        <w:rPr>
          <w:lang w:val="tr-TR"/>
        </w:rPr>
        <w:t>Konteynerleri durdurmak için:</w:t>
      </w:r>
    </w:p>
    <w:p w14:paraId="17B90AAB" w14:textId="77777777" w:rsidR="00902A54" w:rsidRPr="00902A54" w:rsidRDefault="00902A54" w:rsidP="00902A54">
      <w:pPr>
        <w:spacing w:after="0"/>
        <w:rPr>
          <w:lang w:val="tr-TR"/>
        </w:rPr>
      </w:pPr>
      <w:r w:rsidRPr="00902A54">
        <w:rPr>
          <w:lang w:val="tr-TR"/>
        </w:rPr>
        <w:t>docker-compose down</w:t>
      </w:r>
    </w:p>
    <w:p w14:paraId="2063A763" w14:textId="77777777" w:rsidR="00902A54" w:rsidRDefault="00902A54"/>
    <w:p w14:paraId="4EDF27AC" w14:textId="77777777" w:rsidR="005E4487" w:rsidRDefault="00000000">
      <w:pPr>
        <w:pStyle w:val="Heading2"/>
      </w:pPr>
      <w:r>
        <w:t>7. Test Senaryoları ve Sonuçlar</w:t>
      </w:r>
    </w:p>
    <w:p w14:paraId="6201DD61" w14:textId="77777777" w:rsidR="005E4487" w:rsidRDefault="00000000">
      <w:r>
        <w:t>Bu bölümde sistemin test edilmesi için oluşturulan test senaryoları, beklenen ve elde edilen sonuçlar açıklanmalıdır.</w:t>
      </w:r>
    </w:p>
    <w:p w14:paraId="7C96C1A7" w14:textId="77777777" w:rsidR="005E4487" w:rsidRDefault="00000000">
      <w:r>
        <w:lastRenderedPageBreak/>
        <w:t>• Geçerli telefon numarası ile kayıt testi.</w:t>
      </w:r>
      <w:r>
        <w:br/>
        <w:t>• Geçersiz telefon numarası ile kayıt denemeleri.</w:t>
      </w:r>
      <w:r>
        <w:br/>
        <w:t>• Aynı telefon numarasıyla tekrar kayıt denemesi (UNIQUE kısıtı testi).</w:t>
      </w:r>
      <w:r>
        <w:br/>
        <w:t xml:space="preserve">• API </w:t>
      </w:r>
      <w:proofErr w:type="spellStart"/>
      <w:r>
        <w:t>performansına</w:t>
      </w:r>
      <w:proofErr w:type="spellEnd"/>
      <w:r>
        <w:t xml:space="preserve"> </w:t>
      </w:r>
      <w:proofErr w:type="spellStart"/>
      <w:r>
        <w:t>veya</w:t>
      </w:r>
      <w:proofErr w:type="spellEnd"/>
      <w:r>
        <w:t xml:space="preserve"> </w:t>
      </w:r>
      <w:proofErr w:type="spellStart"/>
      <w:r>
        <w:t>hata</w:t>
      </w:r>
      <w:proofErr w:type="spellEnd"/>
      <w:r>
        <w:t xml:space="preserve"> </w:t>
      </w:r>
      <w:proofErr w:type="spellStart"/>
      <w:r>
        <w:t>yönetimine</w:t>
      </w:r>
      <w:proofErr w:type="spellEnd"/>
      <w:r>
        <w:t xml:space="preserve"> </w:t>
      </w:r>
      <w:proofErr w:type="spellStart"/>
      <w:r>
        <w:t>yönelik</w:t>
      </w:r>
      <w:proofErr w:type="spellEnd"/>
      <w:r>
        <w:t xml:space="preserve"> ek </w:t>
      </w:r>
      <w:proofErr w:type="spellStart"/>
      <w:r>
        <w:t>testler</w:t>
      </w:r>
      <w:proofErr w:type="spellEnd"/>
      <w:r>
        <w:t>.</w:t>
      </w:r>
    </w:p>
    <w:p w14:paraId="1BAF9033" w14:textId="4980CCE8" w:rsidR="00AC29AD" w:rsidRPr="00AC29AD" w:rsidRDefault="00AC29AD" w:rsidP="00AC29AD">
      <w:pPr>
        <w:rPr>
          <w:b/>
          <w:bCs/>
          <w:color w:val="EE0000"/>
          <w:lang w:val="tr-TR"/>
        </w:rPr>
      </w:pPr>
      <w:r w:rsidRPr="00AC29AD">
        <w:rPr>
          <w:b/>
          <w:bCs/>
          <w:color w:val="EE0000"/>
          <w:lang w:val="tr-TR"/>
        </w:rPr>
        <w:t xml:space="preserve"> Geçerli Telefon Numarası ile Kayıt Testi</w:t>
      </w:r>
    </w:p>
    <w:p w14:paraId="1B611C85" w14:textId="77777777" w:rsidR="00AC29AD" w:rsidRPr="00AC29AD" w:rsidRDefault="00AC29AD" w:rsidP="00AC29AD">
      <w:pPr>
        <w:spacing w:after="0"/>
        <w:rPr>
          <w:lang w:val="tr-TR"/>
        </w:rPr>
      </w:pPr>
      <w:r w:rsidRPr="00AC29AD">
        <w:rPr>
          <w:b/>
          <w:bCs/>
          <w:lang w:val="tr-TR"/>
        </w:rPr>
        <w:t>Beklenen Sonuç:</w:t>
      </w:r>
    </w:p>
    <w:p w14:paraId="778FD32F" w14:textId="460EF66E" w:rsidR="00AC29AD" w:rsidRPr="00AC29AD" w:rsidRDefault="00AC29AD" w:rsidP="00AC29AD">
      <w:pPr>
        <w:numPr>
          <w:ilvl w:val="0"/>
          <w:numId w:val="33"/>
        </w:numPr>
        <w:spacing w:after="0"/>
        <w:rPr>
          <w:lang w:val="tr-TR"/>
        </w:rPr>
      </w:pPr>
      <w:r w:rsidRPr="00AC29AD">
        <w:rPr>
          <w:lang w:val="tr-TR"/>
        </w:rPr>
        <w:t xml:space="preserve">Telefon numarası doğrulama algoritması tüm kuralları </w:t>
      </w:r>
      <w:r>
        <w:rPr>
          <w:lang w:val="tr-TR"/>
        </w:rPr>
        <w:t>true</w:t>
      </w:r>
      <w:r w:rsidRPr="00AC29AD">
        <w:rPr>
          <w:lang w:val="tr-TR"/>
        </w:rPr>
        <w:t xml:space="preserve"> döndürür.</w:t>
      </w:r>
    </w:p>
    <w:p w14:paraId="63A5AD1B" w14:textId="36A3D34D" w:rsidR="00AC29AD" w:rsidRPr="00AC29AD" w:rsidRDefault="00AC29AD" w:rsidP="00AC29AD">
      <w:pPr>
        <w:numPr>
          <w:ilvl w:val="0"/>
          <w:numId w:val="33"/>
        </w:numPr>
        <w:spacing w:after="0"/>
        <w:rPr>
          <w:lang w:val="tr-TR"/>
        </w:rPr>
      </w:pPr>
      <w:r w:rsidRPr="00AC29AD">
        <w:rPr>
          <w:lang w:val="tr-TR"/>
        </w:rPr>
        <w:t xml:space="preserve">Sistem HTTP </w:t>
      </w:r>
      <w:r w:rsidRPr="00AC29AD">
        <w:rPr>
          <w:b/>
          <w:bCs/>
          <w:lang w:val="tr-TR"/>
        </w:rPr>
        <w:t>20</w:t>
      </w:r>
      <w:r>
        <w:rPr>
          <w:b/>
          <w:bCs/>
          <w:lang w:val="tr-TR"/>
        </w:rPr>
        <w:t xml:space="preserve">1 Created </w:t>
      </w:r>
      <w:r w:rsidRPr="00AC29AD">
        <w:rPr>
          <w:lang w:val="tr-TR"/>
        </w:rPr>
        <w:t>yanıtı verir.</w:t>
      </w:r>
    </w:p>
    <w:p w14:paraId="65EEC889" w14:textId="77777777" w:rsidR="00AC29AD" w:rsidRPr="00AC29AD" w:rsidRDefault="00AC29AD" w:rsidP="00AC29AD">
      <w:pPr>
        <w:numPr>
          <w:ilvl w:val="0"/>
          <w:numId w:val="33"/>
        </w:numPr>
        <w:spacing w:after="0"/>
        <w:rPr>
          <w:lang w:val="tr-TR"/>
        </w:rPr>
      </w:pPr>
      <w:r w:rsidRPr="00AC29AD">
        <w:rPr>
          <w:lang w:val="tr-TR"/>
        </w:rPr>
        <w:t>Kullanıcı bilgilerinin registrations tablosuna kaydedilmesi.</w:t>
      </w:r>
    </w:p>
    <w:p w14:paraId="149026E9" w14:textId="77777777" w:rsidR="00AC29AD" w:rsidRPr="00AC29AD" w:rsidRDefault="00AC29AD" w:rsidP="00AC29AD">
      <w:pPr>
        <w:rPr>
          <w:lang w:val="tr-TR"/>
        </w:rPr>
      </w:pPr>
      <w:r w:rsidRPr="00AC29AD">
        <w:rPr>
          <w:b/>
          <w:bCs/>
          <w:lang w:val="tr-TR"/>
        </w:rPr>
        <w:t>Gerçekleşen Sonuç:</w:t>
      </w:r>
    </w:p>
    <w:p w14:paraId="793164C6" w14:textId="77777777" w:rsidR="00AC29AD" w:rsidRPr="00AC29AD" w:rsidRDefault="00AC29AD" w:rsidP="00AC29AD">
      <w:pPr>
        <w:numPr>
          <w:ilvl w:val="0"/>
          <w:numId w:val="34"/>
        </w:numPr>
        <w:rPr>
          <w:lang w:val="tr-TR"/>
        </w:rPr>
      </w:pPr>
      <w:r w:rsidRPr="00AC29AD">
        <w:rPr>
          <w:lang w:val="tr-TR"/>
        </w:rPr>
        <w:t>Test başarıyla geçmiştir.</w:t>
      </w:r>
    </w:p>
    <w:p w14:paraId="76F3FF9B" w14:textId="77777777" w:rsidR="00AC29AD" w:rsidRPr="00AC29AD" w:rsidRDefault="00000000" w:rsidP="00AC29AD">
      <w:pPr>
        <w:rPr>
          <w:lang w:val="tr-TR"/>
        </w:rPr>
      </w:pPr>
      <w:r>
        <w:rPr>
          <w:lang w:val="tr-TR"/>
        </w:rPr>
        <w:pict w14:anchorId="5DC9357D">
          <v:rect id="_x0000_i1025" style="width:0;height:1.5pt" o:hralign="center" o:hrstd="t" o:hr="t" fillcolor="#a0a0a0" stroked="f"/>
        </w:pict>
      </w:r>
    </w:p>
    <w:p w14:paraId="09A1CAEF" w14:textId="4150D8DF" w:rsidR="00AC29AD" w:rsidRPr="00AC29AD" w:rsidRDefault="00AC29AD" w:rsidP="00AC29AD">
      <w:pPr>
        <w:rPr>
          <w:b/>
          <w:bCs/>
          <w:color w:val="EE0000"/>
          <w:lang w:val="tr-TR"/>
        </w:rPr>
      </w:pPr>
      <w:r w:rsidRPr="00AC29AD">
        <w:rPr>
          <w:b/>
          <w:bCs/>
          <w:color w:val="EE0000"/>
          <w:lang w:val="tr-TR"/>
        </w:rPr>
        <w:t xml:space="preserve"> Geçersiz Telefon Numarası ile Kayıt Denemeleri</w:t>
      </w:r>
    </w:p>
    <w:p w14:paraId="65FE7AB7" w14:textId="79B520FA" w:rsidR="00AC29AD" w:rsidRPr="00AC29AD" w:rsidRDefault="00AC29AD" w:rsidP="00AC29AD">
      <w:pPr>
        <w:spacing w:after="0"/>
        <w:rPr>
          <w:b/>
          <w:bCs/>
          <w:lang w:val="tr-TR"/>
        </w:rPr>
      </w:pPr>
      <w:r w:rsidRPr="00AC29AD">
        <w:rPr>
          <w:b/>
          <w:bCs/>
          <w:lang w:val="tr-TR"/>
        </w:rPr>
        <w:t>a) 6 haneden kısa/uzun numaralar</w:t>
      </w:r>
      <w:r w:rsidRPr="00AC29AD">
        <w:rPr>
          <w:lang w:val="tr-TR"/>
        </w:rPr>
        <w:br/>
      </w:r>
      <w:r w:rsidRPr="00AC29AD">
        <w:rPr>
          <w:b/>
          <w:bCs/>
          <w:lang w:val="tr-TR"/>
        </w:rPr>
        <w:t>Beklenen:</w:t>
      </w:r>
    </w:p>
    <w:p w14:paraId="6EB69EC3" w14:textId="77777777" w:rsidR="00AC29AD" w:rsidRPr="00AC29AD" w:rsidRDefault="00AC29AD" w:rsidP="00AC29AD">
      <w:pPr>
        <w:numPr>
          <w:ilvl w:val="0"/>
          <w:numId w:val="35"/>
        </w:numPr>
        <w:spacing w:after="0"/>
        <w:rPr>
          <w:lang w:val="tr-TR"/>
        </w:rPr>
      </w:pPr>
      <w:r w:rsidRPr="00AC29AD">
        <w:rPr>
          <w:lang w:val="tr-TR"/>
        </w:rPr>
        <w:t>Telefon doğrulaması “false”</w:t>
      </w:r>
    </w:p>
    <w:p w14:paraId="6EF58856" w14:textId="77777777" w:rsidR="00AC29AD" w:rsidRPr="00AC29AD" w:rsidRDefault="00AC29AD" w:rsidP="00AC29AD">
      <w:pPr>
        <w:numPr>
          <w:ilvl w:val="0"/>
          <w:numId w:val="35"/>
        </w:numPr>
        <w:spacing w:after="0"/>
        <w:rPr>
          <w:lang w:val="tr-TR"/>
        </w:rPr>
      </w:pPr>
      <w:r w:rsidRPr="00AC29AD">
        <w:rPr>
          <w:lang w:val="tr-TR"/>
        </w:rPr>
        <w:t xml:space="preserve">HTTP </w:t>
      </w:r>
      <w:r w:rsidRPr="00AC29AD">
        <w:rPr>
          <w:b/>
          <w:bCs/>
          <w:lang w:val="tr-TR"/>
        </w:rPr>
        <w:t>400 Bad Request</w:t>
      </w:r>
    </w:p>
    <w:p w14:paraId="5C7C41DA" w14:textId="77777777" w:rsidR="00AC29AD" w:rsidRPr="00AC29AD" w:rsidRDefault="00AC29AD" w:rsidP="00AC29AD">
      <w:pPr>
        <w:numPr>
          <w:ilvl w:val="0"/>
          <w:numId w:val="35"/>
        </w:numPr>
        <w:spacing w:after="0"/>
        <w:rPr>
          <w:lang w:val="tr-TR"/>
        </w:rPr>
      </w:pPr>
      <w:r w:rsidRPr="00AC29AD">
        <w:rPr>
          <w:lang w:val="tr-TR"/>
        </w:rPr>
        <w:t>“Geçersiz telefon numarası” mesajı</w:t>
      </w:r>
    </w:p>
    <w:p w14:paraId="25F736B7" w14:textId="77777777" w:rsidR="00AC29AD" w:rsidRPr="00AC29AD" w:rsidRDefault="00AC29AD" w:rsidP="00AC29AD">
      <w:pPr>
        <w:spacing w:after="0"/>
        <w:rPr>
          <w:lang w:val="tr-TR"/>
        </w:rPr>
      </w:pPr>
      <w:r w:rsidRPr="00AC29AD">
        <w:rPr>
          <w:b/>
          <w:bCs/>
          <w:lang w:val="tr-TR"/>
        </w:rPr>
        <w:t>Gerçekleşen:</w:t>
      </w:r>
    </w:p>
    <w:p w14:paraId="17FAE140" w14:textId="77777777" w:rsidR="00AC29AD" w:rsidRPr="00AC29AD" w:rsidRDefault="00AC29AD" w:rsidP="00AC29AD">
      <w:pPr>
        <w:numPr>
          <w:ilvl w:val="0"/>
          <w:numId w:val="36"/>
        </w:numPr>
        <w:spacing w:after="0"/>
        <w:rPr>
          <w:lang w:val="tr-TR"/>
        </w:rPr>
      </w:pPr>
      <w:r w:rsidRPr="00AC29AD">
        <w:rPr>
          <w:lang w:val="tr-TR"/>
        </w:rPr>
        <w:t>Sistem doğru şekilde reddetmiştir.</w:t>
      </w:r>
    </w:p>
    <w:p w14:paraId="0EA014C4" w14:textId="77777777" w:rsidR="00AC29AD" w:rsidRPr="00AC29AD" w:rsidRDefault="00000000" w:rsidP="00AC29AD">
      <w:pPr>
        <w:rPr>
          <w:lang w:val="tr-TR"/>
        </w:rPr>
      </w:pPr>
      <w:r>
        <w:rPr>
          <w:lang w:val="tr-TR"/>
        </w:rPr>
        <w:pict w14:anchorId="0B15EFE1">
          <v:rect id="_x0000_i1026" style="width:0;height:1.5pt" o:hralign="center" o:hrstd="t" o:hr="t" fillcolor="#a0a0a0" stroked="f"/>
        </w:pict>
      </w:r>
    </w:p>
    <w:p w14:paraId="50D0E8E3" w14:textId="3D5DC5D6" w:rsidR="00AC29AD" w:rsidRPr="00AC29AD" w:rsidRDefault="00AC29AD" w:rsidP="00AC29AD">
      <w:pPr>
        <w:spacing w:after="0"/>
        <w:rPr>
          <w:b/>
          <w:bCs/>
          <w:lang w:val="tr-TR"/>
        </w:rPr>
      </w:pPr>
      <w:r w:rsidRPr="00AC29AD">
        <w:rPr>
          <w:b/>
          <w:bCs/>
          <w:lang w:val="tr-TR"/>
        </w:rPr>
        <w:t>b) Sayı dışında karakter içeren numaralar</w:t>
      </w:r>
      <w:r w:rsidRPr="00AC29AD">
        <w:rPr>
          <w:lang w:val="tr-TR"/>
        </w:rPr>
        <w:br/>
      </w:r>
      <w:r w:rsidRPr="00AC29AD">
        <w:rPr>
          <w:b/>
          <w:bCs/>
          <w:lang w:val="tr-TR"/>
        </w:rPr>
        <w:t>Beklenen:</w:t>
      </w:r>
    </w:p>
    <w:p w14:paraId="79833583" w14:textId="77777777" w:rsidR="00AC29AD" w:rsidRPr="00AC29AD" w:rsidRDefault="00AC29AD" w:rsidP="00AC29AD">
      <w:pPr>
        <w:numPr>
          <w:ilvl w:val="0"/>
          <w:numId w:val="37"/>
        </w:numPr>
        <w:spacing w:after="0"/>
        <w:rPr>
          <w:lang w:val="tr-TR"/>
        </w:rPr>
      </w:pPr>
      <w:r w:rsidRPr="00AC29AD">
        <w:rPr>
          <w:lang w:val="tr-TR"/>
        </w:rPr>
        <w:t>Doğrulama başarısız</w:t>
      </w:r>
    </w:p>
    <w:p w14:paraId="39A8D5C1" w14:textId="77777777" w:rsidR="00AC29AD" w:rsidRPr="00AC29AD" w:rsidRDefault="00AC29AD" w:rsidP="00AC29AD">
      <w:pPr>
        <w:numPr>
          <w:ilvl w:val="0"/>
          <w:numId w:val="37"/>
        </w:numPr>
        <w:spacing w:after="0"/>
        <w:rPr>
          <w:lang w:val="tr-TR"/>
        </w:rPr>
      </w:pPr>
      <w:r w:rsidRPr="00AC29AD">
        <w:rPr>
          <w:lang w:val="tr-TR"/>
        </w:rPr>
        <w:t xml:space="preserve">HTTP </w:t>
      </w:r>
      <w:r w:rsidRPr="00AC29AD">
        <w:rPr>
          <w:b/>
          <w:bCs/>
          <w:lang w:val="tr-TR"/>
        </w:rPr>
        <w:t>400 Bad Request</w:t>
      </w:r>
    </w:p>
    <w:p w14:paraId="1D1D2DFF" w14:textId="77777777" w:rsidR="00AC29AD" w:rsidRPr="00AC29AD" w:rsidRDefault="00AC29AD" w:rsidP="00AC29AD">
      <w:pPr>
        <w:spacing w:after="0"/>
        <w:rPr>
          <w:lang w:val="tr-TR"/>
        </w:rPr>
      </w:pPr>
      <w:r w:rsidRPr="00AC29AD">
        <w:rPr>
          <w:b/>
          <w:bCs/>
          <w:lang w:val="tr-TR"/>
        </w:rPr>
        <w:t>Gerçekleşen:</w:t>
      </w:r>
    </w:p>
    <w:p w14:paraId="037A6429" w14:textId="634A3D23" w:rsidR="00AC29AD" w:rsidRPr="00AC29AD" w:rsidRDefault="00AC29AD" w:rsidP="00AC29AD">
      <w:pPr>
        <w:numPr>
          <w:ilvl w:val="0"/>
          <w:numId w:val="38"/>
        </w:numPr>
        <w:spacing w:after="0"/>
        <w:rPr>
          <w:lang w:val="tr-TR"/>
        </w:rPr>
      </w:pPr>
      <w:r w:rsidRPr="00AC29AD">
        <w:rPr>
          <w:lang w:val="tr-TR"/>
        </w:rPr>
        <w:t>Algoritma karakterleri kabul etmemiştir  test başarılı.</w:t>
      </w:r>
    </w:p>
    <w:p w14:paraId="0961282E" w14:textId="77777777" w:rsidR="00AC29AD" w:rsidRPr="00AC29AD" w:rsidRDefault="00000000" w:rsidP="00AC29AD">
      <w:pPr>
        <w:spacing w:after="0"/>
        <w:rPr>
          <w:lang w:val="tr-TR"/>
        </w:rPr>
      </w:pPr>
      <w:r>
        <w:rPr>
          <w:lang w:val="tr-TR"/>
        </w:rPr>
        <w:pict w14:anchorId="63A03AB1">
          <v:rect id="_x0000_i1027" style="width:0;height:1.5pt" o:hralign="center" o:hrstd="t" o:hr="t" fillcolor="#a0a0a0" stroked="f"/>
        </w:pict>
      </w:r>
    </w:p>
    <w:p w14:paraId="34B9D4B8" w14:textId="77777777" w:rsidR="00AC29AD" w:rsidRDefault="00AC29AD" w:rsidP="00AC29AD">
      <w:pPr>
        <w:spacing w:after="0"/>
        <w:rPr>
          <w:b/>
          <w:bCs/>
          <w:lang w:val="tr-TR"/>
        </w:rPr>
      </w:pPr>
      <w:r w:rsidRPr="00AC29AD">
        <w:rPr>
          <w:b/>
          <w:bCs/>
          <w:lang w:val="tr-TR"/>
        </w:rPr>
        <w:t>c) Matematiksel kural hataları (toplamlar eşleşmiyor)</w:t>
      </w:r>
    </w:p>
    <w:p w14:paraId="475C5C96" w14:textId="027745B5" w:rsidR="00AC29AD" w:rsidRPr="00AC29AD" w:rsidRDefault="00AC29AD" w:rsidP="00AC29AD">
      <w:pPr>
        <w:spacing w:after="0"/>
        <w:rPr>
          <w:b/>
          <w:bCs/>
          <w:lang w:val="tr-TR"/>
        </w:rPr>
      </w:pPr>
      <w:r w:rsidRPr="00AC29AD">
        <w:rPr>
          <w:b/>
          <w:bCs/>
          <w:lang w:val="tr-TR"/>
        </w:rPr>
        <w:t>Beklenen:</w:t>
      </w:r>
    </w:p>
    <w:p w14:paraId="3D58C62D" w14:textId="77777777" w:rsidR="00AC29AD" w:rsidRDefault="00AC29AD" w:rsidP="00AC29AD">
      <w:pPr>
        <w:numPr>
          <w:ilvl w:val="0"/>
          <w:numId w:val="39"/>
        </w:numPr>
        <w:spacing w:after="0"/>
        <w:rPr>
          <w:lang w:val="tr-TR"/>
        </w:rPr>
      </w:pPr>
      <w:r w:rsidRPr="00AC29AD">
        <w:rPr>
          <w:lang w:val="tr-TR"/>
        </w:rPr>
        <w:t>Kuralların en az biri false</w:t>
      </w:r>
    </w:p>
    <w:p w14:paraId="115E7C70" w14:textId="1EEB483A" w:rsidR="00AC29AD" w:rsidRPr="00AC29AD" w:rsidRDefault="00AC29AD" w:rsidP="00AC29AD">
      <w:pPr>
        <w:numPr>
          <w:ilvl w:val="0"/>
          <w:numId w:val="39"/>
        </w:numPr>
        <w:spacing w:after="0"/>
        <w:rPr>
          <w:lang w:val="tr-TR"/>
        </w:rPr>
      </w:pPr>
      <w:r>
        <w:rPr>
          <w:lang w:val="tr-TR"/>
        </w:rPr>
        <w:t>Sistemin reddetmesi</w:t>
      </w:r>
    </w:p>
    <w:p w14:paraId="48619415" w14:textId="77777777" w:rsidR="00AC29AD" w:rsidRPr="00AC29AD" w:rsidRDefault="00AC29AD" w:rsidP="00AC29AD">
      <w:pPr>
        <w:spacing w:after="0"/>
        <w:rPr>
          <w:lang w:val="tr-TR"/>
        </w:rPr>
      </w:pPr>
      <w:r w:rsidRPr="00AC29AD">
        <w:rPr>
          <w:b/>
          <w:bCs/>
          <w:lang w:val="tr-TR"/>
        </w:rPr>
        <w:t>Gerçekleşen:</w:t>
      </w:r>
    </w:p>
    <w:p w14:paraId="627AD513" w14:textId="7D868AAD" w:rsidR="00AC29AD" w:rsidRPr="00AC29AD" w:rsidRDefault="00AC29AD" w:rsidP="00AC29AD">
      <w:pPr>
        <w:numPr>
          <w:ilvl w:val="0"/>
          <w:numId w:val="40"/>
        </w:numPr>
        <w:spacing w:after="0"/>
        <w:rPr>
          <w:lang w:val="tr-TR"/>
        </w:rPr>
      </w:pPr>
      <w:r w:rsidRPr="00AC29AD">
        <w:rPr>
          <w:lang w:val="tr-TR"/>
        </w:rPr>
        <w:t>Yanıt doğru şekilde isValid=false döndürmüştür.</w:t>
      </w:r>
      <w:r>
        <w:rPr>
          <w:lang w:val="tr-TR"/>
        </w:rPr>
        <w:t>Ve sistem reddetmsitir</w:t>
      </w:r>
    </w:p>
    <w:p w14:paraId="1D4D25E0" w14:textId="77777777" w:rsidR="00AC29AD" w:rsidRPr="00AC29AD" w:rsidRDefault="00000000" w:rsidP="00AC29AD">
      <w:pPr>
        <w:spacing w:after="0"/>
        <w:rPr>
          <w:lang w:val="tr-TR"/>
        </w:rPr>
      </w:pPr>
      <w:r>
        <w:rPr>
          <w:lang w:val="tr-TR"/>
        </w:rPr>
        <w:pict w14:anchorId="14F87BBC">
          <v:rect id="_x0000_i1028" style="width:0;height:1.5pt" o:hralign="center" o:hrstd="t" o:hr="t" fillcolor="#a0a0a0" stroked="f"/>
        </w:pict>
      </w:r>
    </w:p>
    <w:p w14:paraId="7707465F" w14:textId="77777777" w:rsidR="00AC29AD" w:rsidRPr="00AC29AD" w:rsidRDefault="00AC29AD" w:rsidP="00AC29AD">
      <w:pPr>
        <w:spacing w:after="0"/>
        <w:rPr>
          <w:b/>
          <w:bCs/>
          <w:color w:val="EE0000"/>
          <w:lang w:val="tr-TR"/>
        </w:rPr>
      </w:pPr>
      <w:r w:rsidRPr="00AC29AD">
        <w:rPr>
          <w:b/>
          <w:bCs/>
          <w:color w:val="EE0000"/>
          <w:lang w:val="tr-TR"/>
        </w:rPr>
        <w:t xml:space="preserve"> Aynı Telefon Numarasıyla Tekrar Kayıt Testi (UNIQUE Testi)Giriş:</w:t>
      </w:r>
    </w:p>
    <w:p w14:paraId="320BC314" w14:textId="69BF9D6D" w:rsidR="00AC29AD" w:rsidRPr="00AC29AD" w:rsidRDefault="00AC29AD" w:rsidP="00AC29AD">
      <w:pPr>
        <w:spacing w:after="0"/>
        <w:rPr>
          <w:b/>
          <w:bCs/>
          <w:lang w:val="tr-TR"/>
        </w:rPr>
      </w:pPr>
      <w:r w:rsidRPr="00AC29AD">
        <w:rPr>
          <w:b/>
          <w:bCs/>
          <w:lang w:val="tr-TR"/>
        </w:rPr>
        <w:t>Beklenen Sonuç:</w:t>
      </w:r>
    </w:p>
    <w:p w14:paraId="0847AEE9" w14:textId="77777777" w:rsidR="00AC29AD" w:rsidRPr="00AC29AD" w:rsidRDefault="00AC29AD" w:rsidP="00AC29AD">
      <w:pPr>
        <w:numPr>
          <w:ilvl w:val="0"/>
          <w:numId w:val="42"/>
        </w:numPr>
        <w:spacing w:after="0"/>
        <w:rPr>
          <w:lang w:val="tr-TR"/>
        </w:rPr>
      </w:pPr>
      <w:r w:rsidRPr="00AC29AD">
        <w:rPr>
          <w:lang w:val="tr-TR"/>
        </w:rPr>
        <w:lastRenderedPageBreak/>
        <w:t>MySQL UNIQUE kısıtı devreye girer</w:t>
      </w:r>
    </w:p>
    <w:p w14:paraId="410DCF8D" w14:textId="733B564D" w:rsidR="00AC29AD" w:rsidRPr="00AC29AD" w:rsidRDefault="00AC29AD" w:rsidP="00AC29AD">
      <w:pPr>
        <w:numPr>
          <w:ilvl w:val="0"/>
          <w:numId w:val="42"/>
        </w:numPr>
        <w:spacing w:after="0"/>
        <w:rPr>
          <w:lang w:val="tr-TR"/>
        </w:rPr>
      </w:pPr>
      <w:r w:rsidRPr="00AC29AD">
        <w:rPr>
          <w:lang w:val="tr-TR"/>
        </w:rPr>
        <w:t>API HTTP 400 Bad request döndürür</w:t>
      </w:r>
    </w:p>
    <w:p w14:paraId="49E022D2" w14:textId="77777777" w:rsidR="00AC29AD" w:rsidRPr="00AC29AD" w:rsidRDefault="00AC29AD" w:rsidP="00AC29AD">
      <w:pPr>
        <w:numPr>
          <w:ilvl w:val="0"/>
          <w:numId w:val="42"/>
        </w:numPr>
        <w:spacing w:after="0"/>
        <w:rPr>
          <w:lang w:val="tr-TR"/>
        </w:rPr>
      </w:pPr>
      <w:r w:rsidRPr="00AC29AD">
        <w:rPr>
          <w:lang w:val="tr-TR"/>
        </w:rPr>
        <w:t>“Bu telefon numarası zaten kayıtlı” mesajı verilir</w:t>
      </w:r>
    </w:p>
    <w:p w14:paraId="36A4C0E2" w14:textId="77777777" w:rsidR="00AC29AD" w:rsidRPr="00AC29AD" w:rsidRDefault="00AC29AD" w:rsidP="00AC29AD">
      <w:pPr>
        <w:spacing w:after="0"/>
        <w:rPr>
          <w:lang w:val="tr-TR"/>
        </w:rPr>
      </w:pPr>
      <w:r w:rsidRPr="00AC29AD">
        <w:rPr>
          <w:b/>
          <w:bCs/>
          <w:lang w:val="tr-TR"/>
        </w:rPr>
        <w:t>Gerçekleşen Sonuç:</w:t>
      </w:r>
    </w:p>
    <w:p w14:paraId="69887BD6" w14:textId="32146DFC" w:rsidR="00AC29AD" w:rsidRPr="00AC29AD" w:rsidRDefault="00AC29AD" w:rsidP="00AC29AD">
      <w:pPr>
        <w:numPr>
          <w:ilvl w:val="0"/>
          <w:numId w:val="43"/>
        </w:numPr>
        <w:spacing w:after="0"/>
        <w:rPr>
          <w:lang w:val="tr-TR"/>
        </w:rPr>
      </w:pPr>
      <w:r w:rsidRPr="00AC29AD">
        <w:rPr>
          <w:lang w:val="tr-TR"/>
        </w:rPr>
        <w:t>Sistem beklenen şekilde hata</w:t>
      </w:r>
      <w:r>
        <w:rPr>
          <w:lang w:val="tr-TR"/>
        </w:rPr>
        <w:t xml:space="preserve"> </w:t>
      </w:r>
      <w:r w:rsidRPr="00AC29AD">
        <w:rPr>
          <w:lang w:val="tr-TR"/>
        </w:rPr>
        <w:t>vermiştir.</w:t>
      </w:r>
    </w:p>
    <w:p w14:paraId="59DB3CE1" w14:textId="77777777" w:rsidR="00AC29AD" w:rsidRDefault="00AC29AD"/>
    <w:p w14:paraId="3E9027B1" w14:textId="77777777" w:rsidR="005E4487" w:rsidRDefault="00000000">
      <w:pPr>
        <w:pStyle w:val="Heading2"/>
      </w:pPr>
      <w:r>
        <w:t>8. Sonuç ve Değerlendirme</w:t>
      </w:r>
    </w:p>
    <w:p w14:paraId="3B4F8D3D" w14:textId="77777777" w:rsidR="005E4487" w:rsidRDefault="00000000">
      <w:r>
        <w:t xml:space="preserve">Bu bölümde projenin genel değerlendirmesi, hedeflere ne ölçüde ulaşıldığı, </w:t>
      </w:r>
      <w:proofErr w:type="spellStart"/>
      <w:r>
        <w:t>karşılaşılan</w:t>
      </w:r>
      <w:proofErr w:type="spellEnd"/>
      <w:r>
        <w:t xml:space="preserve"> </w:t>
      </w:r>
      <w:proofErr w:type="spellStart"/>
      <w:r>
        <w:t>zorluklar</w:t>
      </w:r>
      <w:proofErr w:type="spellEnd"/>
      <w:r>
        <w:t xml:space="preserve"> </w:t>
      </w:r>
      <w:proofErr w:type="spellStart"/>
      <w:r>
        <w:t>ve</w:t>
      </w:r>
      <w:proofErr w:type="spellEnd"/>
      <w:r>
        <w:t xml:space="preserve"> </w:t>
      </w:r>
      <w:proofErr w:type="spellStart"/>
      <w:r>
        <w:t>gelecekte</w:t>
      </w:r>
      <w:proofErr w:type="spellEnd"/>
      <w:r>
        <w:t xml:space="preserve"> </w:t>
      </w:r>
      <w:proofErr w:type="spellStart"/>
      <w:r>
        <w:t>yapılabilecek</w:t>
      </w:r>
      <w:proofErr w:type="spellEnd"/>
      <w:r>
        <w:t xml:space="preserve"> </w:t>
      </w:r>
      <w:proofErr w:type="spellStart"/>
      <w:r>
        <w:t>geliştirmeler</w:t>
      </w:r>
      <w:proofErr w:type="spellEnd"/>
      <w:r>
        <w:t xml:space="preserve"> </w:t>
      </w:r>
      <w:proofErr w:type="spellStart"/>
      <w:r>
        <w:t>açıklanmalıdır</w:t>
      </w:r>
      <w:proofErr w:type="spellEnd"/>
      <w:r>
        <w:t>.</w:t>
      </w:r>
    </w:p>
    <w:p w14:paraId="669021EE" w14:textId="4D16F588" w:rsidR="00AC29AD" w:rsidRPr="00AC29AD" w:rsidRDefault="00AC29AD" w:rsidP="00AC29AD">
      <w:pPr>
        <w:rPr>
          <w:lang w:val="tr-TR"/>
        </w:rPr>
      </w:pPr>
      <w:r w:rsidRPr="00AC29AD">
        <w:rPr>
          <w:lang w:val="tr-TR"/>
        </w:rPr>
        <w:t>Bu projede telefon numarası doğrulama, kayıt işlemleri ve kullanıcı takibi gibi temel işlevleri yerine getiren bir API sistemi geliştirilmiştir. Sistem</w:t>
      </w:r>
      <w:r>
        <w:rPr>
          <w:lang w:val="tr-TR"/>
        </w:rPr>
        <w:t xml:space="preserve"> </w:t>
      </w:r>
      <w:r w:rsidRPr="00AC29AD">
        <w:rPr>
          <w:lang w:val="tr-TR"/>
        </w:rPr>
        <w:t>backend API, MySQL veritabanı, frontend arayüz ve Docker tabanlı dağıtım yapısı ile birlikte çalışacak şekilde tasarlanmıştır.</w:t>
      </w:r>
    </w:p>
    <w:p w14:paraId="4272880B" w14:textId="77777777" w:rsidR="00AC29AD" w:rsidRPr="00AC29AD" w:rsidRDefault="00AC29AD" w:rsidP="00AC29AD">
      <w:pPr>
        <w:rPr>
          <w:lang w:val="tr-TR"/>
        </w:rPr>
      </w:pPr>
      <w:r w:rsidRPr="00AC29AD">
        <w:rPr>
          <w:lang w:val="tr-TR"/>
        </w:rPr>
        <w:t>Projenin başlangıcında belirlenen hedefler şunlardı:</w:t>
      </w:r>
    </w:p>
    <w:p w14:paraId="3ED9ED01" w14:textId="77777777" w:rsidR="00AC29AD" w:rsidRPr="00AC29AD" w:rsidRDefault="00AC29AD" w:rsidP="00AC29AD">
      <w:pPr>
        <w:numPr>
          <w:ilvl w:val="0"/>
          <w:numId w:val="44"/>
        </w:numPr>
        <w:rPr>
          <w:lang w:val="tr-TR"/>
        </w:rPr>
      </w:pPr>
      <w:r w:rsidRPr="00AC29AD">
        <w:rPr>
          <w:lang w:val="tr-TR"/>
        </w:rPr>
        <w:t>Telefon numarası doğrulama algoritmasının geliştirilmesi</w:t>
      </w:r>
    </w:p>
    <w:p w14:paraId="4966257E" w14:textId="77777777" w:rsidR="00AC29AD" w:rsidRPr="00AC29AD" w:rsidRDefault="00AC29AD" w:rsidP="00AC29AD">
      <w:pPr>
        <w:numPr>
          <w:ilvl w:val="0"/>
          <w:numId w:val="44"/>
        </w:numPr>
        <w:rPr>
          <w:lang w:val="tr-TR"/>
        </w:rPr>
      </w:pPr>
      <w:r w:rsidRPr="00AC29AD">
        <w:rPr>
          <w:lang w:val="tr-TR"/>
        </w:rPr>
        <w:t>Geçerli ve geçersiz durumlara göre uygun hata yönetimi sağlanması</w:t>
      </w:r>
    </w:p>
    <w:p w14:paraId="6EB91C5A" w14:textId="77777777" w:rsidR="00AC29AD" w:rsidRPr="00AC29AD" w:rsidRDefault="00AC29AD" w:rsidP="00AC29AD">
      <w:pPr>
        <w:numPr>
          <w:ilvl w:val="0"/>
          <w:numId w:val="44"/>
        </w:numPr>
        <w:rPr>
          <w:lang w:val="tr-TR"/>
        </w:rPr>
      </w:pPr>
      <w:r w:rsidRPr="00AC29AD">
        <w:rPr>
          <w:lang w:val="tr-TR"/>
        </w:rPr>
        <w:t>MySQL veritabanında kayıtların saklanması ve UNIQUE kısıtlarının doğru çalışması</w:t>
      </w:r>
    </w:p>
    <w:p w14:paraId="4E8190C5" w14:textId="77777777" w:rsidR="00AC29AD" w:rsidRPr="00AC29AD" w:rsidRDefault="00AC29AD" w:rsidP="00AC29AD">
      <w:pPr>
        <w:numPr>
          <w:ilvl w:val="0"/>
          <w:numId w:val="44"/>
        </w:numPr>
        <w:rPr>
          <w:lang w:val="tr-TR"/>
        </w:rPr>
      </w:pPr>
      <w:r w:rsidRPr="00AC29AD">
        <w:rPr>
          <w:lang w:val="tr-TR"/>
        </w:rPr>
        <w:t>Frontend arayüz üzerinden kullanıcıların kayıt işlemlerini gerçekleştirebilmesi</w:t>
      </w:r>
    </w:p>
    <w:p w14:paraId="5B9BBAF1" w14:textId="77777777" w:rsidR="00AC29AD" w:rsidRPr="00AC29AD" w:rsidRDefault="00AC29AD" w:rsidP="00AC29AD">
      <w:pPr>
        <w:numPr>
          <w:ilvl w:val="0"/>
          <w:numId w:val="44"/>
        </w:numPr>
        <w:rPr>
          <w:lang w:val="tr-TR"/>
        </w:rPr>
      </w:pPr>
      <w:r w:rsidRPr="00AC29AD">
        <w:rPr>
          <w:lang w:val="tr-TR"/>
        </w:rPr>
        <w:t>Tüm sistemin Docker Compose ile tek komutla ayağa kaldırılması</w:t>
      </w:r>
    </w:p>
    <w:p w14:paraId="005FA68B" w14:textId="77777777" w:rsidR="00AC29AD" w:rsidRPr="00AC29AD" w:rsidRDefault="00AC29AD" w:rsidP="00AC29AD">
      <w:pPr>
        <w:rPr>
          <w:lang w:val="tr-TR"/>
        </w:rPr>
      </w:pPr>
      <w:r w:rsidRPr="00AC29AD">
        <w:rPr>
          <w:lang w:val="tr-TR"/>
        </w:rPr>
        <w:t>Bu hedeflerin tamamına başarılı bir şekilde ulaşılmıştır.</w:t>
      </w:r>
    </w:p>
    <w:p w14:paraId="60693386" w14:textId="77777777" w:rsidR="00AC29AD" w:rsidRDefault="00AC29AD"/>
    <w:p w14:paraId="75EA3220" w14:textId="77777777" w:rsidR="005E4487" w:rsidRDefault="00000000">
      <w:pPr>
        <w:pStyle w:val="Heading2"/>
      </w:pPr>
      <w:r>
        <w:t>Ekler</w:t>
      </w:r>
    </w:p>
    <w:p w14:paraId="550319E0" w14:textId="77777777" w:rsidR="00B50997" w:rsidRDefault="00000000">
      <w:r>
        <w:t>Bu bölümde istenirse aşağıdaki bilgilere yer verilebilir:</w:t>
      </w:r>
      <w:r>
        <w:br/>
        <w:t xml:space="preserve">• GitHub veya </w:t>
      </w:r>
      <w:proofErr w:type="spellStart"/>
      <w:r>
        <w:t>benzeri</w:t>
      </w:r>
      <w:proofErr w:type="spellEnd"/>
      <w:r>
        <w:t xml:space="preserve"> </w:t>
      </w:r>
      <w:proofErr w:type="spellStart"/>
      <w:r>
        <w:t>kod</w:t>
      </w:r>
      <w:proofErr w:type="spellEnd"/>
      <w:r>
        <w:t xml:space="preserve"> </w:t>
      </w:r>
      <w:proofErr w:type="spellStart"/>
      <w:r>
        <w:t>deposu</w:t>
      </w:r>
      <w:proofErr w:type="spellEnd"/>
      <w:r>
        <w:t xml:space="preserve"> </w:t>
      </w:r>
      <w:proofErr w:type="spellStart"/>
      <w:r>
        <w:t>bağlantısı</w:t>
      </w:r>
      <w:proofErr w:type="spellEnd"/>
      <w:r>
        <w:t>.</w:t>
      </w:r>
    </w:p>
    <w:p w14:paraId="3DB2B65B" w14:textId="77777777" w:rsidR="00B50997" w:rsidRDefault="00B50997">
      <w:r w:rsidRPr="00B50997">
        <w:rPr>
          <w:color w:val="EE0000"/>
        </w:rPr>
        <w:t>GitHub repository bağlantısı</w:t>
      </w:r>
      <w:r w:rsidRPr="00B50997">
        <w:t>: </w:t>
      </w:r>
      <w:hyperlink r:id="rId11" w:tgtFrame="_blank" w:history="1">
        <w:r w:rsidRPr="00B50997">
          <w:rPr>
            <w:rStyle w:val="Hyperlink"/>
          </w:rPr>
          <w:t>https://github.com/Beyzatkc/TelefonNumarasiDogrulamaKayit</w:t>
        </w:r>
      </w:hyperlink>
    </w:p>
    <w:p w14:paraId="3491F514" w14:textId="2533578E" w:rsidR="005E4487" w:rsidRDefault="00000000">
      <w:r>
        <w:br/>
        <w:t>• Önemli konfigürasyon dosyalarının örnekleri.</w:t>
      </w:r>
      <w:r>
        <w:br/>
        <w:t>• Ek ekran görüntüleri veya log çıktıları.</w:t>
      </w:r>
    </w:p>
    <w:sectPr w:rsidR="005E448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8EB15" w14:textId="77777777" w:rsidR="0001474A" w:rsidRDefault="0001474A" w:rsidP="00E06F7C">
      <w:pPr>
        <w:spacing w:after="0" w:line="240" w:lineRule="auto"/>
      </w:pPr>
      <w:r>
        <w:separator/>
      </w:r>
    </w:p>
  </w:endnote>
  <w:endnote w:type="continuationSeparator" w:id="0">
    <w:p w14:paraId="16901CA8" w14:textId="77777777" w:rsidR="0001474A" w:rsidRDefault="0001474A" w:rsidP="00E06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E90DA" w14:textId="77777777" w:rsidR="0001474A" w:rsidRDefault="0001474A" w:rsidP="00E06F7C">
      <w:pPr>
        <w:spacing w:after="0" w:line="240" w:lineRule="auto"/>
      </w:pPr>
      <w:r>
        <w:separator/>
      </w:r>
    </w:p>
  </w:footnote>
  <w:footnote w:type="continuationSeparator" w:id="0">
    <w:p w14:paraId="28B135D8" w14:textId="77777777" w:rsidR="0001474A" w:rsidRDefault="0001474A" w:rsidP="00E06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9211A"/>
    <w:multiLevelType w:val="multilevel"/>
    <w:tmpl w:val="405C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970DD"/>
    <w:multiLevelType w:val="multilevel"/>
    <w:tmpl w:val="33F0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213E7"/>
    <w:multiLevelType w:val="multilevel"/>
    <w:tmpl w:val="5AB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215C9F"/>
    <w:multiLevelType w:val="multilevel"/>
    <w:tmpl w:val="2690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A65C9"/>
    <w:multiLevelType w:val="multilevel"/>
    <w:tmpl w:val="15EA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45A17"/>
    <w:multiLevelType w:val="multilevel"/>
    <w:tmpl w:val="E804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37AA7"/>
    <w:multiLevelType w:val="multilevel"/>
    <w:tmpl w:val="72DC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E5AA5"/>
    <w:multiLevelType w:val="multilevel"/>
    <w:tmpl w:val="572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E21B21"/>
    <w:multiLevelType w:val="multilevel"/>
    <w:tmpl w:val="F87A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C77A0"/>
    <w:multiLevelType w:val="multilevel"/>
    <w:tmpl w:val="123E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4192D"/>
    <w:multiLevelType w:val="multilevel"/>
    <w:tmpl w:val="1064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A579A"/>
    <w:multiLevelType w:val="multilevel"/>
    <w:tmpl w:val="025E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969BC"/>
    <w:multiLevelType w:val="multilevel"/>
    <w:tmpl w:val="55C4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14800"/>
    <w:multiLevelType w:val="multilevel"/>
    <w:tmpl w:val="E4F6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53826"/>
    <w:multiLevelType w:val="multilevel"/>
    <w:tmpl w:val="90F6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247AA"/>
    <w:multiLevelType w:val="multilevel"/>
    <w:tmpl w:val="F7CC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36530"/>
    <w:multiLevelType w:val="multilevel"/>
    <w:tmpl w:val="6612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C85D93"/>
    <w:multiLevelType w:val="multilevel"/>
    <w:tmpl w:val="5522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FF7693"/>
    <w:multiLevelType w:val="multilevel"/>
    <w:tmpl w:val="6292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086E8E"/>
    <w:multiLevelType w:val="multilevel"/>
    <w:tmpl w:val="35D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1C5ADD"/>
    <w:multiLevelType w:val="multilevel"/>
    <w:tmpl w:val="3936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C761D3"/>
    <w:multiLevelType w:val="multilevel"/>
    <w:tmpl w:val="4C0E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1251D4"/>
    <w:multiLevelType w:val="multilevel"/>
    <w:tmpl w:val="EF30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33D82"/>
    <w:multiLevelType w:val="multilevel"/>
    <w:tmpl w:val="C706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27522"/>
    <w:multiLevelType w:val="multilevel"/>
    <w:tmpl w:val="D39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763522"/>
    <w:multiLevelType w:val="multilevel"/>
    <w:tmpl w:val="0BE0F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8A027E"/>
    <w:multiLevelType w:val="multilevel"/>
    <w:tmpl w:val="A30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B254A"/>
    <w:multiLevelType w:val="multilevel"/>
    <w:tmpl w:val="A4C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B2E7A"/>
    <w:multiLevelType w:val="multilevel"/>
    <w:tmpl w:val="868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81D6C"/>
    <w:multiLevelType w:val="multilevel"/>
    <w:tmpl w:val="FEA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61392E"/>
    <w:multiLevelType w:val="multilevel"/>
    <w:tmpl w:val="D382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860C8"/>
    <w:multiLevelType w:val="multilevel"/>
    <w:tmpl w:val="6A0A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18241B"/>
    <w:multiLevelType w:val="multilevel"/>
    <w:tmpl w:val="9A5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32457"/>
    <w:multiLevelType w:val="multilevel"/>
    <w:tmpl w:val="9156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787D99"/>
    <w:multiLevelType w:val="multilevel"/>
    <w:tmpl w:val="4FD27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467862">
    <w:abstractNumId w:val="8"/>
  </w:num>
  <w:num w:numId="2" w16cid:durableId="2084641435">
    <w:abstractNumId w:val="6"/>
  </w:num>
  <w:num w:numId="3" w16cid:durableId="1958877297">
    <w:abstractNumId w:val="5"/>
  </w:num>
  <w:num w:numId="4" w16cid:durableId="1013604035">
    <w:abstractNumId w:val="4"/>
  </w:num>
  <w:num w:numId="5" w16cid:durableId="1715930136">
    <w:abstractNumId w:val="7"/>
  </w:num>
  <w:num w:numId="6" w16cid:durableId="359598085">
    <w:abstractNumId w:val="3"/>
  </w:num>
  <w:num w:numId="7" w16cid:durableId="219902641">
    <w:abstractNumId w:val="2"/>
  </w:num>
  <w:num w:numId="8" w16cid:durableId="748578668">
    <w:abstractNumId w:val="1"/>
  </w:num>
  <w:num w:numId="9" w16cid:durableId="1574965978">
    <w:abstractNumId w:val="0"/>
  </w:num>
  <w:num w:numId="10" w16cid:durableId="653415213">
    <w:abstractNumId w:val="29"/>
  </w:num>
  <w:num w:numId="11" w16cid:durableId="703139420">
    <w:abstractNumId w:val="39"/>
  </w:num>
  <w:num w:numId="12" w16cid:durableId="843518694">
    <w:abstractNumId w:val="38"/>
  </w:num>
  <w:num w:numId="13" w16cid:durableId="210387044">
    <w:abstractNumId w:val="32"/>
  </w:num>
  <w:num w:numId="14" w16cid:durableId="932083626">
    <w:abstractNumId w:val="17"/>
  </w:num>
  <w:num w:numId="15" w16cid:durableId="1525054074">
    <w:abstractNumId w:val="34"/>
  </w:num>
  <w:num w:numId="16" w16cid:durableId="443114826">
    <w:abstractNumId w:val="18"/>
  </w:num>
  <w:num w:numId="17" w16cid:durableId="1150831417">
    <w:abstractNumId w:val="40"/>
  </w:num>
  <w:num w:numId="18" w16cid:durableId="12266142">
    <w:abstractNumId w:val="26"/>
  </w:num>
  <w:num w:numId="19" w16cid:durableId="924219221">
    <w:abstractNumId w:val="21"/>
  </w:num>
  <w:num w:numId="20" w16cid:durableId="2084524369">
    <w:abstractNumId w:val="22"/>
  </w:num>
  <w:num w:numId="21" w16cid:durableId="1587104743">
    <w:abstractNumId w:val="19"/>
  </w:num>
  <w:num w:numId="22" w16cid:durableId="1089930336">
    <w:abstractNumId w:val="27"/>
  </w:num>
  <w:num w:numId="23" w16cid:durableId="371422747">
    <w:abstractNumId w:val="14"/>
  </w:num>
  <w:num w:numId="24" w16cid:durableId="1847864099">
    <w:abstractNumId w:val="28"/>
  </w:num>
  <w:num w:numId="25" w16cid:durableId="565846711">
    <w:abstractNumId w:val="30"/>
  </w:num>
  <w:num w:numId="26" w16cid:durableId="2000036101">
    <w:abstractNumId w:val="12"/>
  </w:num>
  <w:num w:numId="27" w16cid:durableId="1254164811">
    <w:abstractNumId w:val="43"/>
  </w:num>
  <w:num w:numId="28" w16cid:durableId="627010603">
    <w:abstractNumId w:val="23"/>
  </w:num>
  <w:num w:numId="29" w16cid:durableId="59595200">
    <w:abstractNumId w:val="10"/>
  </w:num>
  <w:num w:numId="30" w16cid:durableId="674921355">
    <w:abstractNumId w:val="33"/>
  </w:num>
  <w:num w:numId="31" w16cid:durableId="310643698">
    <w:abstractNumId w:val="35"/>
  </w:num>
  <w:num w:numId="32" w16cid:durableId="2012175656">
    <w:abstractNumId w:val="25"/>
  </w:num>
  <w:num w:numId="33" w16cid:durableId="385419908">
    <w:abstractNumId w:val="13"/>
  </w:num>
  <w:num w:numId="34" w16cid:durableId="1434741236">
    <w:abstractNumId w:val="15"/>
  </w:num>
  <w:num w:numId="35" w16cid:durableId="199099015">
    <w:abstractNumId w:val="42"/>
  </w:num>
  <w:num w:numId="36" w16cid:durableId="181552438">
    <w:abstractNumId w:val="24"/>
  </w:num>
  <w:num w:numId="37" w16cid:durableId="1133213637">
    <w:abstractNumId w:val="37"/>
  </w:num>
  <w:num w:numId="38" w16cid:durableId="1121729048">
    <w:abstractNumId w:val="11"/>
  </w:num>
  <w:num w:numId="39" w16cid:durableId="278144009">
    <w:abstractNumId w:val="36"/>
  </w:num>
  <w:num w:numId="40" w16cid:durableId="1610892939">
    <w:abstractNumId w:val="16"/>
  </w:num>
  <w:num w:numId="41" w16cid:durableId="1309555309">
    <w:abstractNumId w:val="9"/>
  </w:num>
  <w:num w:numId="42" w16cid:durableId="1069966154">
    <w:abstractNumId w:val="20"/>
  </w:num>
  <w:num w:numId="43" w16cid:durableId="1932350051">
    <w:abstractNumId w:val="31"/>
  </w:num>
  <w:num w:numId="44" w16cid:durableId="133283417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74A"/>
    <w:rsid w:val="00034616"/>
    <w:rsid w:val="0006063C"/>
    <w:rsid w:val="0015074B"/>
    <w:rsid w:val="001C5F84"/>
    <w:rsid w:val="001D5145"/>
    <w:rsid w:val="00202455"/>
    <w:rsid w:val="0029639D"/>
    <w:rsid w:val="00326F90"/>
    <w:rsid w:val="00344F5B"/>
    <w:rsid w:val="00513534"/>
    <w:rsid w:val="00544FF0"/>
    <w:rsid w:val="005E4487"/>
    <w:rsid w:val="006371B0"/>
    <w:rsid w:val="006B1F31"/>
    <w:rsid w:val="00902A54"/>
    <w:rsid w:val="009C3A37"/>
    <w:rsid w:val="00A31B7A"/>
    <w:rsid w:val="00AA1D8D"/>
    <w:rsid w:val="00AC29AD"/>
    <w:rsid w:val="00AD1479"/>
    <w:rsid w:val="00B47730"/>
    <w:rsid w:val="00B50997"/>
    <w:rsid w:val="00CB0664"/>
    <w:rsid w:val="00CC512C"/>
    <w:rsid w:val="00CD4E4C"/>
    <w:rsid w:val="00D4518D"/>
    <w:rsid w:val="00DB381D"/>
    <w:rsid w:val="00E06F7C"/>
    <w:rsid w:val="00F051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A334B"/>
  <w14:defaultImageDpi w14:val="300"/>
  <w15:docId w15:val="{D8F6E79D-F3BA-4041-A636-D498816F0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B381D"/>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902A5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2A54"/>
    <w:rPr>
      <w:rFonts w:ascii="Consolas" w:hAnsi="Consolas"/>
      <w:sz w:val="20"/>
      <w:szCs w:val="20"/>
    </w:rPr>
  </w:style>
  <w:style w:type="character" w:styleId="Hyperlink">
    <w:name w:val="Hyperlink"/>
    <w:basedOn w:val="DefaultParagraphFont"/>
    <w:uiPriority w:val="99"/>
    <w:unhideWhenUsed/>
    <w:rsid w:val="00B50997"/>
    <w:rPr>
      <w:color w:val="0000FF" w:themeColor="hyperlink"/>
      <w:u w:val="single"/>
    </w:rPr>
  </w:style>
  <w:style w:type="character" w:styleId="UnresolvedMention">
    <w:name w:val="Unresolved Mention"/>
    <w:basedOn w:val="DefaultParagraphFont"/>
    <w:uiPriority w:val="99"/>
    <w:semiHidden/>
    <w:unhideWhenUsed/>
    <w:rsid w:val="00B50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eyzatkc/TelefonNumarasiDogrulamaKayit"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14</Pages>
  <Words>2163</Words>
  <Characters>15341</Characters>
  <Application>Microsoft Office Word</Application>
  <DocSecurity>0</DocSecurity>
  <Lines>464</Lines>
  <Paragraphs>388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BEYZA NUR TAKÇA</cp:lastModifiedBy>
  <cp:revision>5</cp:revision>
  <cp:lastPrinted>2025-11-17T12:41:00Z</cp:lastPrinted>
  <dcterms:created xsi:type="dcterms:W3CDTF">2013-12-23T23:15:00Z</dcterms:created>
  <dcterms:modified xsi:type="dcterms:W3CDTF">2025-12-07T19:41:00Z</dcterms:modified>
  <cp:category/>
</cp:coreProperties>
</file>